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Desarrollo Correcto de la Plataforma</w:t>
      </w:r>
    </w:p>
    <w:p>
      <w:pPr>
        <w:jc w:val="center"/>
      </w:pPr>
      <w:r>
        <w:rPr>
          <w:i/>
          <w:color w:val="595959"/>
          <w:sz w:val="22"/>
        </w:rPr>
        <w:t>Arquitectura, seguridad, gestion de usuarios, almacenamiento y resguardo de datos</w:t>
      </w:r>
    </w:p>
    <w:p/>
    <w:p>
      <w:pPr>
        <w:pStyle w:val="Heading1"/>
      </w:pPr>
      <w:r>
        <w:t>1. Enfoque general</w:t>
      </w:r>
    </w:p>
    <w:p>
      <w:r>
        <w:t>La plataforma debe pensarse como un producto tecnologico serio y no solo como una web con formularios. Va a manejar usuarios, datos personales, imagenes de trabajos, ofertas, reputacion, historial operativo y eventualmente pagos o documentacion.</w:t>
      </w:r>
    </w:p>
    <w:p>
      <w:r>
        <w:t>La recomendacion inicial es desarrollar una web app responsive, usable desde celular y computadora. Esto permite validar el negocio antes de invertir en una app nativa para Android o iOS.</w:t>
      </w:r>
    </w:p>
    <w:p>
      <w:r>
        <w:t>El objetivo tecnico inicial debe ser resolver bien el flujo central: registro, login, perfiles, publicacion de trabajos, ofertas, seleccion, ejecucion, calificacion y administracion.</w:t>
      </w:r>
    </w:p>
    <w:p>
      <w:pPr>
        <w:pStyle w:val="Heading1"/>
      </w:pPr>
      <w:r>
        <w:t>2. Arquitectura general recomendada</w:t>
      </w:r>
    </w:p>
    <w:p>
      <w:r>
        <w:t>La arquitectura debe estar dividida por capas: frontend, backend/API, base de datos, storage de archivos, autenticacion, panel administrativo, notificaciones y seguridad.</w:t>
      </w:r>
    </w:p>
    <w:p>
      <w:r>
        <w:t>El frontend es la interfaz que usan empresas, instaladores y administradores. El backend concentra la logica de negocio, permisos, reglas, estados y comunicacion con la base de datos.</w:t>
      </w:r>
    </w:p>
    <w:p>
      <w:r>
        <w:t>La base de datos deberia ser PostgreSQL por su solidez para manejar relaciones entre usuarios, trabajos, ofertas, calificaciones, mensajes y auditoria.</w:t>
      </w:r>
    </w:p>
    <w:p>
      <w:r>
        <w:t>Las imagenes no deben guardarse dentro de la base de datos. Deben almacenarse en un storage externo y la base debe guardar solo la referencia o URL segura del archivo.</w:t>
      </w:r>
    </w:p>
    <w:p>
      <w:pPr>
        <w:pStyle w:val="Heading1"/>
      </w:pPr>
      <w:r>
        <w:t>3. Stack tecnico sugerido</w:t>
      </w:r>
    </w:p>
    <w:p>
      <w:r>
        <w:t>Para un MVP rapido y seguro, una opcion recomendable es Next.js + Supabase + Vercel. Supabase resuelve autenticacion, PostgreSQL y storage, mientras que Next.js permite construir una web app moderna y responsive.</w:t>
      </w:r>
    </w:p>
    <w:p>
      <w:r>
        <w:t>Para una version mas tradicional y robusta desde el backend, Django + PostgreSQL + S3 tambien es una excelente alternativa, especialmente por su panel administrativo, sistema de usuarios y estructura de permisos.</w:t>
      </w:r>
    </w:p>
    <w:p>
      <w:r>
        <w:t>La decision depende del equipo, velocidad deseada, nivel de control y presupuesto inicial. Para validar el negocio, Next.js + Supabase es una ruta muy eficiente.</w:t>
      </w:r>
    </w:p>
    <w:p>
      <w:pPr>
        <w:pStyle w:val="Heading1"/>
      </w:pPr>
      <w:r>
        <w:t>4. Autenticacion y gestion de contrasenas</w:t>
      </w:r>
    </w:p>
    <w:p>
      <w:r>
        <w:t>El usuario debe poder registrarse solo, iniciar sesion, cerrar sesion, recuperar contrasena, cambiar contrasena y confirmar su email.</w:t>
      </w:r>
    </w:p>
    <w:p>
      <w:r>
        <w:t>Las contrasenas nunca deben guardarse en texto plano. Deben almacenarse mediante hashing seguro utilizando sistemas probados como Supabase Auth, Django Auth, Auth0, Firebase Auth o Clerk.</w:t>
      </w:r>
    </w:p>
    <w:p>
      <w:r>
        <w:t>La recuperacion de contrasena debe realizarse mediante un link temporal enviado por email, con token seguro, expiracion y anulacion luego de usarse.</w:t>
      </w:r>
    </w:p>
    <w:p>
      <w:r>
        <w:t>Para administradores y cuentas sensibles, se recomienda activar doble factor de autenticacion.</w:t>
      </w:r>
    </w:p>
    <w:p>
      <w:pPr>
        <w:pStyle w:val="Heading1"/>
      </w:pPr>
      <w:r>
        <w:t>5. Roles y permisos</w:t>
      </w:r>
    </w:p>
    <w:p>
      <w:r>
        <w:t>La plataforma debe tener roles claros: empresa, instalador, administrador y superadministrador.</w:t>
      </w:r>
    </w:p>
    <w:p>
      <w:r>
        <w:t>La empresa puede crear trabajos, ver ofertas recibidas, aceptar propuestas y calificar instaladores. El instalador puede crear perfil, ver trabajos disponibles, enviar ofertas, marcar trabajos como finalizados y calificar empresas.</w:t>
      </w:r>
    </w:p>
    <w:p>
      <w:r>
        <w:t>El administrador puede aprobar instaladores, revisar trabajos, resolver reclamos y suspender usuarios. El superadministrador debe estar limitado a configuraciones criticas y gestion de administradores.</w:t>
      </w:r>
    </w:p>
    <w:p>
      <w:r>
        <w:t>La regla central es que cada usuario solo pueda acceder a lo que realmente necesita. Esto reduce riesgos ante errores o cuentas comprometidas.</w:t>
      </w:r>
    </w:p>
    <w:p>
      <w:pPr>
        <w:pStyle w:val="Heading1"/>
      </w:pPr>
      <w:r>
        <w:t>6. Proteccion de la base de datos</w:t>
      </w:r>
    </w:p>
    <w:p>
      <w:r>
        <w:t>La base de datos no debe estar expuesta publicamente sin proteccion. Solo el backend y servicios autorizados deben poder acceder.</w:t>
      </w:r>
    </w:p>
    <w:p>
      <w:r>
        <w:t>Las credenciales, claves y secretos deben guardarse en variables de entorno, nunca dentro del codigo.</w:t>
      </w:r>
    </w:p>
    <w:p>
      <w:r>
        <w:t>Deben existir ambientes separados: desarrollo, staging y produccion. Nunca se debe probar directamente sobre la base real de usuarios.</w:t>
      </w:r>
    </w:p>
    <w:p>
      <w:r>
        <w:t>Debe implementarse un sistema de backups automaticos, cifrados, con retencion y pruebas periodicas de restauracion.</w:t>
      </w:r>
    </w:p>
    <w:p>
      <w:pPr>
        <w:pStyle w:val="Heading1"/>
      </w:pPr>
      <w:r>
        <w:t>7. Seguridad en imagenes y archivos</w:t>
      </w:r>
    </w:p>
    <w:p>
      <w:r>
        <w:t>Los usuarios van a subir fotos de trabajos, referencias, portfolios y eventualmente documentacion. Esto representa una superficie de ataque que debe controlarse.</w:t>
      </w:r>
    </w:p>
    <w:p>
      <w:r>
        <w:t>Solo deben permitirse formatos definidos como JPG, PNG, WEBP y eventualmente PDF. Debe limitarse el peso maximo, validar el tipo real del archivo, renombrar automaticamente y almacenar fuera del servidor principal.</w:t>
      </w:r>
    </w:p>
    <w:p>
      <w:r>
        <w:t>Las imagenes privadas, como fotos de una obra o local, no deben quedar publicas ni indexadas. Deben usarse permisos o URLs firmadas cuando corresponda.</w:t>
      </w:r>
    </w:p>
    <w:p>
      <w:r>
        <w:t>El portfolio del instalador puede ser publico, pero las imagenes de trabajos cargados por empresas deben tener visibilidad controlada.</w:t>
      </w:r>
    </w:p>
    <w:p>
      <w:pPr>
        <w:pStyle w:val="Heading1"/>
      </w:pPr>
      <w:r>
        <w:t>8. Seguridad contra ataques comunes</w:t>
      </w:r>
    </w:p>
    <w:p>
      <w:r>
        <w:t>El desarrollo debe contemplar ataques comunes como inyeccion SQL, XSS, CSRF, fuerza bruta, exposicion de datos sensibles y fallas de control de acceso.</w:t>
      </w:r>
    </w:p>
    <w:p>
      <w:r>
        <w:t>Toda validacion critica debe hacerse en backend. No alcanza con ocultar botones en la interfaz.</w:t>
      </w:r>
    </w:p>
    <w:p>
      <w:r>
        <w:t>Deben usarse consultas parametrizadas u ORM, sanitizacion de textos, HTTPS obligatorio, cookies seguras, rate limiting y logs de eventos importantes.</w:t>
      </w:r>
    </w:p>
    <w:p>
      <w:r>
        <w:t>No existe sistema imposible de hackear, pero si se puede reducir mucho el riesgo con buenas practicas desde el diseno.</w:t>
      </w:r>
    </w:p>
    <w:p>
      <w:pPr>
        <w:pStyle w:val="Heading1"/>
      </w:pPr>
      <w:r>
        <w:t>9. Logs, auditoria y trazabilidad</w:t>
      </w:r>
    </w:p>
    <w:p>
      <w:r>
        <w:t>La plataforma debe registrar eventos importantes como registros de usuarios, inicios de sesion, cambios de contrasena, publicaciones, ofertas, aceptaciones, cancelaciones, calificaciones, reclamos y acciones administrativas.</w:t>
      </w:r>
    </w:p>
    <w:p>
      <w:r>
        <w:t>La auditoria permite investigar conflictos, detectar actividad sospechosa y entender el comportamiento real de la plataforma.</w:t>
      </w:r>
    </w:p>
    <w:p>
      <w:r>
        <w:t>Los logs no deben almacenar contrasenas, tokens ni datos sensibles innecesarios.</w:t>
      </w:r>
    </w:p>
    <w:p>
      <w:pPr>
        <w:pStyle w:val="Heading1"/>
      </w:pPr>
      <w:r>
        <w:t>10. Notificaciones</w:t>
      </w:r>
    </w:p>
    <w:p>
      <w:r>
        <w:t>La plataforma debe tener notificaciones internas y externas. Internamente, cada usuario debe ver avisos sobre ofertas, trabajos, calificaciones y cambios de estado.</w:t>
      </w:r>
    </w:p>
    <w:p>
      <w:r>
        <w:t>Externamente, se pueden enviar emails para confirmacion de registro, recuperacion de contrasena, nuevas ofertas, ofertas aceptadas y recordatorios.</w:t>
      </w:r>
    </w:p>
    <w:p>
      <w:r>
        <w:t>En una etapa posterior se puede integrar WhatsApp Cloud API, notificaciones push y automatizaciones con n8n.</w:t>
      </w:r>
    </w:p>
    <w:p>
      <w:pPr>
        <w:pStyle w:val="Heading1"/>
      </w:pPr>
      <w:r>
        <w:t>11. Pagos</w:t>
      </w:r>
    </w:p>
    <w:p>
      <w:r>
        <w:t>No es recomendable integrar pagos desde el primer dia si todavia no se valido el modelo. Para el MVP, la plataforma puede registrar el precio acordado y dejar el pago por fuera.</w:t>
      </w:r>
    </w:p>
    <w:p>
      <w:r>
        <w:t>A futuro se puede incorporar Mercado Pago, transferencia, facturacion, comision automatica, pagos retenidos o escrow.</w:t>
      </w:r>
    </w:p>
    <w:p>
      <w:r>
        <w:t>Desde el diseno de datos conviene dejar preparada la estructura para incorporar pagos mas adelante sin rehacer todo.</w:t>
      </w:r>
    </w:p>
    <w:p>
      <w:pPr>
        <w:pStyle w:val="Heading1"/>
      </w:pPr>
      <w:r>
        <w:t>12. Desarrollo por etapas</w:t>
      </w:r>
    </w:p>
    <w:p>
      <w:r>
        <w:t>Etapa 0: diseno funcional, roles, flujos, permisos, arquitectura, pantallas y modelo de datos.</w:t>
      </w:r>
    </w:p>
    <w:p>
      <w:r>
        <w:t>Etapa 1: validacion manual con base de instaladores, empresas piloto y gestion por WhatsApp/Sheets/NocoDB.</w:t>
      </w:r>
    </w:p>
    <w:p>
      <w:r>
        <w:t>Etapa 2: MVP tecnico con login, perfiles, trabajos, ofertas, seleccion, calificaciones, admin y storage.</w:t>
      </w:r>
    </w:p>
    <w:p>
      <w:r>
        <w:t>Etapa 3: seguridad y operacion, incluyendo backups, permisos, logs, testing y revision antes de produccion.</w:t>
      </w:r>
    </w:p>
    <w:p>
      <w:r>
        <w:t>Etapa 4: beta cerrada con pocas empresas, instaladores validados y categorias limitadas.</w:t>
      </w:r>
    </w:p>
    <w:p>
      <w:r>
        <w:t>Etapa 5: apertura publica, pagos, ranking, WhatsApp, automatizaciones y posible app mobile.</w:t>
      </w:r>
    </w:p>
    <w:p>
      <w:pPr>
        <w:pStyle w:val="Heading1"/>
      </w:pPr>
      <w:r>
        <w:t>Resumen de componentes tecnicos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Recomendacion</w:t>
            </w:r>
          </w:p>
        </w:tc>
        <w:tc>
          <w:tcPr>
            <w:tcW w:type="dxa" w:w="3360"/>
            <w:shd w:fill="D9EAF7"/>
            <w:vAlign w:val="center"/>
          </w:tcPr>
          <w:p>
            <w:r/>
            <w:r>
              <w:rPr>
                <w:b/>
                <w:sz w:val="18"/>
              </w:rPr>
              <w:t>Funcion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Next.js / React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Interfaz para empresas, instaladores y admins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Backend/API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Supabase Functions, NestJS o Django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Logica de negocio, permisos y estados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Usuarios, trabajos, ofertas, reputacion e historial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Supabase Storage, S3 o Cloudinary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Imagenes, portfolios y documentos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Auth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Supabase Auth, Django Auth, Auth0 o Clerk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Registro, login y recuperacion de contrasenas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Hosting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Vercel, Render, Railway, AWS o similar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Publicacion y despliegue de la plataforma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Panel propio, Django Admin o Supabase 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8"/>
              </w:rPr>
              <w:t>Control operativo y soporte</w:t>
            </w:r>
          </w:p>
        </w:tc>
      </w:tr>
    </w:tbl>
    <w:p/>
    <w:p>
      <w:pPr>
        <w:pStyle w:val="Heading1"/>
      </w:pPr>
      <w:r>
        <w:t>Checklist minimo de seguridad</w:t>
      </w:r>
    </w:p>
    <w:p>
      <w:pPr>
        <w:pStyle w:val="ListBullet"/>
      </w:pPr>
      <w:r>
        <w:t>HTTPS obligatorio en toda la plataforma.</w:t>
      </w:r>
    </w:p>
    <w:p>
      <w:pPr>
        <w:pStyle w:val="ListBullet"/>
      </w:pPr>
      <w:r>
        <w:t>Autenticacion con proveedor confiable o framework maduro.</w:t>
      </w:r>
    </w:p>
    <w:p>
      <w:pPr>
        <w:pStyle w:val="ListBullet"/>
      </w:pPr>
      <w:r>
        <w:t>Contrasenas hasheadas, nunca visibles.</w:t>
      </w:r>
    </w:p>
    <w:p>
      <w:pPr>
        <w:pStyle w:val="ListBullet"/>
      </w:pPr>
      <w:r>
        <w:t>Recuperacion de contrasena mediante token temporal.</w:t>
      </w:r>
    </w:p>
    <w:p>
      <w:pPr>
        <w:pStyle w:val="ListBullet"/>
      </w:pPr>
      <w:r>
        <w:t>Roles y permisos validados desde backend.</w:t>
      </w:r>
    </w:p>
    <w:p>
      <w:pPr>
        <w:pStyle w:val="ListBullet"/>
      </w:pPr>
      <w:r>
        <w:t>2FA para administradores.</w:t>
      </w:r>
    </w:p>
    <w:p>
      <w:pPr>
        <w:pStyle w:val="ListBullet"/>
      </w:pPr>
      <w:r>
        <w:t>Backups automaticos y prueba de restauracion.</w:t>
      </w:r>
    </w:p>
    <w:p>
      <w:pPr>
        <w:pStyle w:val="ListBullet"/>
      </w:pPr>
      <w:r>
        <w:t>Variables de entorno para claves y secretos.</w:t>
      </w:r>
    </w:p>
    <w:p>
      <w:pPr>
        <w:pStyle w:val="ListBullet"/>
      </w:pPr>
      <w:r>
        <w:t>Separacion entre desarrollo, staging y produccion.</w:t>
      </w:r>
    </w:p>
    <w:p>
      <w:pPr>
        <w:pStyle w:val="ListBullet"/>
      </w:pPr>
      <w:r>
        <w:t>Validacion y sanitizacion de datos ingresados por usuarios.</w:t>
      </w:r>
    </w:p>
    <w:p>
      <w:pPr>
        <w:pStyle w:val="ListBullet"/>
      </w:pPr>
      <w:r>
        <w:t>Control de peso, tipo y permisos de archivos subidos.</w:t>
      </w:r>
    </w:p>
    <w:p>
      <w:pPr>
        <w:pStyle w:val="ListBullet"/>
      </w:pPr>
      <w:r>
        <w:t>Logs de auditoria para acciones importantes.</w:t>
      </w:r>
    </w:p>
    <w:p>
      <w:pPr>
        <w:pStyle w:val="ListBullet"/>
      </w:pPr>
      <w:r>
        <w:t>Actualizacion periodica de dependencias.</w:t>
      </w:r>
    </w:p>
    <w:p>
      <w:pPr>
        <w:pStyle w:val="ListBullet"/>
      </w:pPr>
      <w:r>
        <w:t>Monitoreo de errores y actividad sospechosa.</w:t>
      </w:r>
    </w:p>
    <w:sectPr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Documento de trabajo - Plataforma Marketplace para Instaladores de Grafica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