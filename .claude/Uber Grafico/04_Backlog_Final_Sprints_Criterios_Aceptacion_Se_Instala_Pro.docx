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FF"/>
          <w:sz w:val="24"/>
        </w:rPr>
        <w:t>SE INSTALA PRO</w:t>
      </w:r>
    </w:p>
    <w:p>
      <w:pPr>
        <w:jc w:val="center"/>
      </w:pPr>
      <w:r>
        <w:rPr>
          <w:b/>
          <w:color w:val="1D2433"/>
          <w:sz w:val="48"/>
        </w:rPr>
        <w:t>Backlog Final por Sprint + Criterios de Aceptación</w:t>
      </w:r>
    </w:p>
    <w:p>
      <w:pPr>
        <w:jc w:val="center"/>
      </w:pPr>
      <w:r>
        <w:rPr>
          <w:color w:val="6B7280"/>
          <w:sz w:val="22"/>
        </w:rPr>
        <w:t>Plan de implementación del MVP antes de iniciar código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4FF"/>
            <w:vAlign w:val="top"/>
          </w:tcPr>
          <w:p>
            <w:r/>
            <w:r>
              <w:rPr>
                <w:b w:val="0"/>
                <w:sz w:val="18"/>
              </w:rPr>
              <w:t>Estado: documento final pre-Figma / pre-código</w:t>
              <w:br/>
              <w:t>Stack recomendado: Next.js + Supabase + Contabo como capa complementaria</w:t>
              <w:br/>
              <w:t>Beta inicial: Argentina y Brasil</w:t>
              <w:br/>
              <w:t>Versión: 1.0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Este documento organiza el desarrollo del MVP de Se Instala Pro en sprints. Incluye épicas, tareas principales, criterios de aceptación y definición de terminado para evitar ambigüedades al comenzar a codificar.</w:t>
      </w:r>
    </w:p>
    <w:p>
      <w:pPr>
        <w:pStyle w:val="Heading1"/>
      </w:pPr>
      <w:r>
        <w:t>2. Definición del MVP</w:t>
      </w:r>
    </w:p>
    <w:p>
      <w:r>
        <w:t>El MVP debe validar el flujo central: empresa se registra, publica trabajo, admin aprueba, instalador aprobado ve el trabajo, envía oferta, empresa acepta, ambas partes coordinan, instalador finaliza, empresa aprueba y se califican mutuamente.</w:t>
      </w:r>
    </w:p>
    <w:p>
      <w:pPr>
        <w:pStyle w:val="Heading1"/>
      </w:pPr>
      <w:r>
        <w:t>3. No incluido en MVP inicial</w:t>
      </w:r>
    </w:p>
    <w:p>
      <w:pPr>
        <w:pStyle w:val="ListBullet"/>
      </w:pPr>
      <w:r>
        <w:t>Procesamiento de pagos dentro de la app.</w:t>
      </w:r>
    </w:p>
    <w:p>
      <w:pPr>
        <w:pStyle w:val="ListBullet"/>
      </w:pPr>
      <w:r>
        <w:t>Escrow o retención de fondos.</w:t>
      </w:r>
    </w:p>
    <w:p>
      <w:pPr>
        <w:pStyle w:val="ListBullet"/>
      </w:pPr>
      <w:r>
        <w:t>App mobile nativa.</w:t>
      </w:r>
    </w:p>
    <w:p>
      <w:pPr>
        <w:pStyle w:val="ListBullet"/>
      </w:pPr>
      <w:r>
        <w:t>Geolocalización en tiempo real.</w:t>
      </w:r>
    </w:p>
    <w:p>
      <w:pPr>
        <w:pStyle w:val="ListBullet"/>
      </w:pPr>
      <w:r>
        <w:t>IA para estimación de precios.</w:t>
      </w:r>
    </w:p>
    <w:p>
      <w:pPr>
        <w:pStyle w:val="ListBullet"/>
      </w:pPr>
      <w:r>
        <w:t>Certificaciones pagas o cursos.</w:t>
      </w:r>
    </w:p>
    <w:p>
      <w:pPr>
        <w:pStyle w:val="ListBullet"/>
      </w:pPr>
      <w:r>
        <w:t>Automatización completa de aprobación de trabajos e instaladores.</w:t>
      </w:r>
    </w:p>
    <w:p>
      <w:pPr>
        <w:pStyle w:val="ListBullet"/>
      </w:pPr>
      <w:r>
        <w:t>Facturación fiscal integrada.</w:t>
      </w:r>
    </w:p>
    <w:p>
      <w:pPr>
        <w:pStyle w:val="ListBullet"/>
      </w:pPr>
      <w:r>
        <w:t>Chat avanzado con audio/video.</w:t>
      </w:r>
    </w:p>
    <w:p>
      <w:pPr>
        <w:pStyle w:val="Heading1"/>
      </w:pPr>
      <w:r>
        <w:t>4. Sprints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3456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532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Setup técnico y base del proyecto.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Repo, Supabase, variables, estructura, diseño base.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Autenticación y perfiles.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Registro/login empresa e instalador, perfiles base.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Empresas y trabajos.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Empresa crea trabajo, sube archivos y queda pendiente admin.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Instaladores y aprobación.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Instalador completa perfil, admin aprueba y habilita ofertas.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Ofertas.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Instalador oferta, empresa ve todas las ofertas y acepta una.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Coordinación y mensajes.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Acuerdo, mensajería interna y estados básicos.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Finalización, revisión y calificaciones.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Evidencia final, aprobación, calificación mutua.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Sprint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Admin, seguridad, QA y beta.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Panel admin usable, pruebas RLS, corrección de bugs.</w:t>
            </w:r>
          </w:p>
        </w:tc>
      </w:tr>
    </w:tbl>
    <w:p/>
    <w:p>
      <w:pPr>
        <w:pStyle w:val="Heading1"/>
      </w:pPr>
      <w:r>
        <w:t>5. Sprint 0: setup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6624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Crear repositorio GitHub.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Repo creado con ramas main/develop y README inicial.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Crear proyecto Next.js.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App corre localmente sin errores.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Crear proyecto Supabase.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Proyecto configurado con Auth, DB y Storage.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Configurar variables de entorno.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No hay secretos hardcodeados.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Crear estructura de carpetas.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Estructura base documentada y consistente.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Aplicar schema SQL inicial.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Tablas creadas en entorno dev.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Activar RLS inicial.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RLS activo y probado con usuarios de prueba.</w:t>
            </w:r>
          </w:p>
        </w:tc>
      </w:tr>
    </w:tbl>
    <w:p/>
    <w:p>
      <w:pPr>
        <w:pStyle w:val="Heading1"/>
      </w:pPr>
      <w:r>
        <w:t>6. Sprint 1: autenticación y perfiles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usuario quiero registrarme como empresa o instalador.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usuario elige rol y se crea cuenta en Supabase Auth + profile.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usuario quiero iniciar sesión.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Login correcto redirige según rol. Login inválido muestra error.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usuario quiero recuperar contraseña.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sistema envía link de recuperación y permite crear nueva contraseña.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completar mi perfil.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Empresa guarda datos mínimos y queda pendiente/verificada según admin.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completar mi perfil.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Instalador guarda especialidades, zonas y portfolio, queda pendiente de aprobación.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usuario quiero cerrar sesión.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La sesión se cierra y no permite acceder a rutas privadas.</w:t>
            </w:r>
          </w:p>
        </w:tc>
      </w:tr>
    </w:tbl>
    <w:p/>
    <w:p>
      <w:pPr>
        <w:pStyle w:val="Heading1"/>
      </w:pPr>
      <w:r>
        <w:t>7. Sprint 2: empresas y trabajos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crear un trabajo.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formulario guarda título, categoría, ubicación, descripción, fechas y presupuesto estimado.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subir imágenes/archivos.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Solo formatos permitidos, tamaño controlado y archivos guardados en bucket correcto.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guardar borrador.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trabajo queda en estado draft y puede editarse.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enviar a aprobación.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trabajo cambia a pending_admin_approval.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ver mis trabajos.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Lista solo trabajos propios y estados correspondientes.</w:t>
            </w:r>
          </w:p>
        </w:tc>
      </w:tr>
    </w:tbl>
    <w:p/>
    <w:p>
      <w:pPr>
        <w:pStyle w:val="Heading1"/>
      </w:pPr>
      <w:r>
        <w:t>8. Sprint 3: instaladores y aprobación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revisar instaladores pendientes.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Veo lista de instaladores pending_review con perfil y archivos.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aprobar un instalador.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instalador pasa a approved y puede ofertar.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pedir cambios.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instalador queda en changes_requested y recibe notificación.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rechazar/suspender.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El usuario no puede ofertar ni acceder a oportunidades.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aprobado quiero ver trabajos publicados.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Solo ve trabajos published/receiving_offers, sin datos de contacto.</w:t>
            </w:r>
          </w:p>
        </w:tc>
      </w:tr>
    </w:tbl>
    <w:p/>
    <w:p>
      <w:pPr>
        <w:pStyle w:val="Heading1"/>
      </w:pPr>
      <w:r>
        <w:t>9. Sprint 4: ofertas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aprobado quiero enviar oferta.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Oferta requiere precio, disponibilidad, duración, equipo y mensaje.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ver mis propuestas.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Lista ofertas propias con estado.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ver ofertas recibidas.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Veo todas las ofertas de mis trabajos.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aceptar una oferta.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La oferta aceptada genera agreement y cambia estados de job/offers.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sistema quiero ocultar contactos hasta aceptación.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Antes de agreement no se muestran teléfono, email, dirección exacta ni WhatsApp.</w:t>
            </w:r>
          </w:p>
        </w:tc>
      </w:tr>
    </w:tbl>
    <w:p/>
    <w:p>
      <w:pPr>
        <w:pStyle w:val="Heading1"/>
      </w:pPr>
      <w:r>
        <w:t>10. Sprint 5: coordinación y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empresa/instalador quiero coordinar dentro de la plataforma.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Mensajes vinculados al job/agreement.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usuario quiero adjuntar archivos en coordinación.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Archivos privados visibles solo para participantes y admin.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confirmar fecha y condiciones.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Agreement guarda fechas acordadas y condiciones finales.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actualizar estado.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Estados cambian según permisos y flujo.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sistema quiero notificar eventos clave.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Nueva oferta, oferta aceptada, mensaje y cambio de estado generan notificación.</w:t>
            </w:r>
          </w:p>
        </w:tc>
      </w:tr>
    </w:tbl>
    <w:p/>
    <w:p>
      <w:pPr>
        <w:pStyle w:val="Heading1"/>
      </w:pPr>
      <w:r>
        <w:t>11. Sprint 6: finalización y reputación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subir evidencia final.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Fotos/comentarios quedan asociados al trabajo.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marcar finalizado.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Job pasa a completed_by_installer / under_company_review.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aprobar o pedir corrección.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Puede aprobar, solicitar corrección o abrir disputa.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empresa quiero calificar al instalador.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Review con score, criterios y comentario.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instalador quiero calificar a la empresa.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Review cruzada y reputación actualizada.</w:t>
            </w:r>
          </w:p>
        </w:tc>
      </w:tr>
    </w:tbl>
    <w:p/>
    <w:p>
      <w:pPr>
        <w:pStyle w:val="Heading1"/>
      </w:pPr>
      <w:r>
        <w:t>12. Sprint 7: admin, QA y beta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Historia / tarea</w:t>
            </w:r>
          </w:p>
        </w:tc>
        <w:tc>
          <w:tcPr>
            <w:tcW w:type="dxa" w:w="6048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aprobar trabajos.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Trabajo pendiente puede aprobarse, pedirse cambios o rechazarse.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gestionar disputas.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Puede revisar caso, pedir evidencia, marcar estado y resolver.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ver usuarios.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Tabla de usuarios con filtros básicos.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admin quiero ver logs.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Eventos críticos quedan visibles para auditoría.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equipo quiero probar RLS.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Casos de acceso indebido bloqueados.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Como equipo quiero preparar beta.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Usuarios piloto, checklist, bugs críticos resueltos.</w:t>
            </w:r>
          </w:p>
        </w:tc>
      </w:tr>
    </w:tbl>
    <w:p/>
    <w:p>
      <w:pPr>
        <w:pStyle w:val="Heading1"/>
      </w:pPr>
      <w:r>
        <w:t>13. Definición de terminado</w:t>
      </w:r>
    </w:p>
    <w:p>
      <w:pPr>
        <w:pStyle w:val="ListBullet"/>
      </w:pPr>
      <w:r>
        <w:t>La tarea está implementada y probada localmente.</w:t>
      </w:r>
    </w:p>
    <w:p>
      <w:pPr>
        <w:pStyle w:val="ListBullet"/>
      </w:pPr>
      <w:r>
        <w:t>No rompe rutas o flujos existentes.</w:t>
      </w:r>
    </w:p>
    <w:p>
      <w:pPr>
        <w:pStyle w:val="ListBullet"/>
      </w:pPr>
      <w:r>
        <w:t>Tiene validaciones básicas de formulario.</w:t>
      </w:r>
    </w:p>
    <w:p>
      <w:pPr>
        <w:pStyle w:val="ListBullet"/>
      </w:pPr>
      <w:r>
        <w:t>Respeta RLS y permisos por rol.</w:t>
      </w:r>
    </w:p>
    <w:p>
      <w:pPr>
        <w:pStyle w:val="ListBullet"/>
      </w:pPr>
      <w:r>
        <w:t>Muestra estados de carga, error y éxito.</w:t>
      </w:r>
    </w:p>
    <w:p>
      <w:pPr>
        <w:pStyle w:val="ListBullet"/>
      </w:pPr>
      <w:r>
        <w:t>No expone datos sensibles.</w:t>
      </w:r>
    </w:p>
    <w:p>
      <w:pPr>
        <w:pStyle w:val="ListBullet"/>
      </w:pPr>
      <w:r>
        <w:t>Está versionada en Git.</w:t>
      </w:r>
    </w:p>
    <w:p>
      <w:pPr>
        <w:pStyle w:val="ListBullet"/>
      </w:pPr>
      <w:r>
        <w:t>Está revisada contra criterios de aceptación.</w:t>
      </w:r>
    </w:p>
    <w:p>
      <w:pPr>
        <w:pStyle w:val="Heading1"/>
      </w:pPr>
      <w:r>
        <w:t>14. Riesgos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6912"/>
            <w:vAlign w:val="top"/>
            <w:shd w:fill="1F5EFF"/>
          </w:tcPr>
          <w:p>
            <w:r/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RLS mal configurado.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Tests con usuarios de distintos roles antes de beta.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Scope creep.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No sumar pagos, IA ni app mobile en MVP.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Subida insegura de archivos.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Validar tipo/tamaño, buckets privados y URLs firmadas.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By-pass por datos de contacto.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Ocultar todos los datos hasta oferta aceptada.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Admin sobrecargado.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Panel simple pero efectivo para aprobación inicial.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Operación Argentina/Brasil demasiado amplia.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Empezar con zonas activas y categorías controladas.</w:t>
            </w:r>
          </w:p>
        </w:tc>
      </w:tr>
    </w:tbl>
    <w:p/>
    <w:p>
      <w:pPr>
        <w:pStyle w:val="Heading1"/>
      </w:pPr>
      <w:r>
        <w:t>15. Próximo paso luego de este documento</w:t>
      </w:r>
    </w:p>
    <w:p>
      <w:r>
        <w:t>Con el backlog final cerrado, el siguiente paso es construir el prototipo navegable en Figma del flujo crítico del MVP. Luego, con documentación + Figma aprobado, se inicia codificación.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Documento de trabajo interno – Pre-Figma / Pre-código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5"/>
      </w:rPr>
      <w:t>Se Instala Pro | Backlog Final por Sprint + Criterios de Aceptación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D24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5E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D24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D24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