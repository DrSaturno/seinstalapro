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EFF"/>
          <w:sz w:val="24"/>
        </w:rPr>
        <w:t>SE INSTALA PRO</w:t>
      </w:r>
    </w:p>
    <w:p>
      <w:pPr>
        <w:jc w:val="center"/>
      </w:pPr>
      <w:r>
        <w:rPr>
          <w:b/>
          <w:color w:val="1D2433"/>
          <w:sz w:val="48"/>
        </w:rPr>
        <w:t>Políticas RLS + Seguridad Supabase</w:t>
      </w:r>
    </w:p>
    <w:p>
      <w:pPr>
        <w:jc w:val="center"/>
      </w:pPr>
      <w:r>
        <w:rPr>
          <w:color w:val="6B7280"/>
          <w:sz w:val="22"/>
        </w:rPr>
        <w:t>Reglas de acceso, privacidad, storage, auditoría y protección de datos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F"/>
            <w:vAlign w:val="top"/>
          </w:tcPr>
          <w:p>
            <w:r/>
            <w:r>
              <w:rPr>
                <w:b w:val="0"/>
                <w:sz w:val="18"/>
              </w:rPr>
              <w:t>Estado: documento final pre-Figma / pre-código</w:t>
              <w:br/>
              <w:t>Stack recomendado: Next.js + Supabase + Contabo como capa complementaria</w:t>
              <w:br/>
              <w:t>Beta inicial: Argentina y Brasil</w:t>
              <w:br/>
              <w:t>Versión: 1.0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Este documento define las reglas de seguridad que deberá cumplir el MVP de Se Instala Pro en Supabase, especialmente Row Level Security, privacidad de datos, acceso a imágenes y controles de administración.</w:t>
      </w:r>
    </w:p>
    <w:p>
      <w:pPr>
        <w:pStyle w:val="Heading1"/>
      </w:pPr>
      <w:r>
        <w:t>2. Principios de seguridad</w:t>
      </w:r>
    </w:p>
    <w:p>
      <w:pPr>
        <w:pStyle w:val="ListBullet"/>
      </w:pPr>
      <w:r>
        <w:t>Principio de menor privilegio: cada usuario accede únicamente a lo necesario.</w:t>
      </w:r>
    </w:p>
    <w:p>
      <w:pPr>
        <w:pStyle w:val="ListBullet"/>
      </w:pPr>
      <w:r>
        <w:t>RLS activo en todas las tablas de negocio.</w:t>
      </w:r>
    </w:p>
    <w:p>
      <w:pPr>
        <w:pStyle w:val="ListBullet"/>
      </w:pPr>
      <w:r>
        <w:t>Datos de contacto ocultos hasta aceptación de oferta.</w:t>
      </w:r>
    </w:p>
    <w:p>
      <w:pPr>
        <w:pStyle w:val="ListBullet"/>
      </w:pPr>
      <w:r>
        <w:t>Instaladores solo pueden ofertar luego de aprobación admin.</w:t>
      </w:r>
    </w:p>
    <w:p>
      <w:pPr>
        <w:pStyle w:val="ListBullet"/>
      </w:pPr>
      <w:r>
        <w:t>Trabajos publicados solo son visibles si fueron aprobados por admin.</w:t>
      </w:r>
    </w:p>
    <w:p>
      <w:pPr>
        <w:pStyle w:val="ListBullet"/>
      </w:pPr>
      <w:r>
        <w:t>Los admins deben tener permisos amplios, pero auditados.</w:t>
      </w:r>
    </w:p>
    <w:p>
      <w:pPr>
        <w:pStyle w:val="ListBullet"/>
      </w:pPr>
      <w:r>
        <w:t>Buckets privados para archivos sensibles.</w:t>
      </w:r>
    </w:p>
    <w:p>
      <w:pPr>
        <w:pStyle w:val="ListBullet"/>
      </w:pPr>
      <w:r>
        <w:t>Service Role Key nunca debe exponerse en frontend.</w:t>
      </w:r>
    </w:p>
    <w:p>
      <w:pPr>
        <w:pStyle w:val="Heading1"/>
      </w:pPr>
      <w:r>
        <w:t>3. Roles operativos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Permisos generales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company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Empresa contratante.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Gestiona su perfil, publica trabajos, ve sus ofertas, acepta ofertas y califica.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installer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Proveedor/instalador.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Gestiona perfil, portfolio, ve trabajos publicados, envía ofertas si está aprobado y califica.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Administrador operativo.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Aprueba trabajos, aprueba instaladores, modera disputas, gestiona usuarios.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superadmin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Administrador máximo.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Gestiona admins, reglas globales, configuración crítica.</w:t>
            </w:r>
          </w:p>
        </w:tc>
      </w:tr>
    </w:tbl>
    <w:p/>
    <w:p>
      <w:pPr>
        <w:pStyle w:val="Heading1"/>
      </w:pPr>
      <w:r>
        <w:t>4.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Empresa</w:t>
            </w:r>
          </w:p>
        </w:tc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Instalador</w:t>
            </w:r>
          </w:p>
        </w:tc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profiles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Lee/edita su propio perfil.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Lee/edita su propio perfil.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y gestiona todos.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companies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Lee/edita su empresa.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datos públicos o limitados.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y gestiona todas.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installers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perfiles públicos/verificados.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Lee/edita su perfil.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Aprueba, rechaza y suspende.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CRUD de sus trabajos; publicación queda pendiente de admin.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trabajos aprobados/publicados.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Lee, aprueba, edita estado y modera.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offers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ofertas de sus trabajos.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Crea/lee sus propias ofertas.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todas.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messages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mensajes de sus trabajos/acuerdos.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mensajes de sus trabajos/acuerdos.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Lee si hay disputa o soporte.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reviews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 reviews de trabajos propios.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 reviews de trabajos propios.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Modera reviews conflictivas.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disputes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Crea/lee disputas de sus trabajos.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Crea/lee disputas de sus trabajos.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Gestiona todas.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 visible.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 visible.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Visible para admin/superadmin.</w:t>
            </w:r>
          </w:p>
        </w:tc>
      </w:tr>
    </w:tbl>
    <w:p/>
    <w:p>
      <w:pPr>
        <w:pStyle w:val="Heading1"/>
      </w:pPr>
      <w:r>
        <w:t>5. Helpers SQL recomendados</w:t>
      </w:r>
    </w:p>
    <w:p>
      <w:pPr>
        <w:spacing w:before="60" w:after="120"/>
      </w:pPr>
      <w:r>
        <w:rPr>
          <w:rFonts w:ascii="Courier New" w:hAnsi="Courier New" w:eastAsia="Courier New"/>
          <w:sz w:val="15"/>
        </w:rPr>
        <w:t>-- Funciones auxiliares para políticas RLS</w:t>
        <w:br/>
      </w:r>
      <w:r>
        <w:rPr>
          <w:rFonts w:ascii="Courier New" w:hAnsi="Courier New" w:eastAsia="Courier New"/>
          <w:sz w:val="15"/>
        </w:rPr>
        <w:t>create or replace function public.current_profile_id()</w:t>
        <w:br/>
      </w:r>
      <w:r>
        <w:rPr>
          <w:rFonts w:ascii="Courier New" w:hAnsi="Courier New" w:eastAsia="Courier New"/>
          <w:sz w:val="15"/>
        </w:rPr>
        <w:t>returns uuid language sql stable as $$</w:t>
        <w:br/>
      </w:r>
      <w:r>
        <w:rPr>
          <w:rFonts w:ascii="Courier New" w:hAnsi="Courier New" w:eastAsia="Courier New"/>
          <w:sz w:val="15"/>
        </w:rPr>
        <w:t xml:space="preserve">  select auth.uid();</w:t>
        <w:br/>
      </w:r>
      <w:r>
        <w:rPr>
          <w:rFonts w:ascii="Courier New" w:hAnsi="Courier New" w:eastAsia="Courier New"/>
          <w:sz w:val="15"/>
        </w:rPr>
        <w:t>$$;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or replace function public.current_user_role()</w:t>
        <w:br/>
      </w:r>
      <w:r>
        <w:rPr>
          <w:rFonts w:ascii="Courier New" w:hAnsi="Courier New" w:eastAsia="Courier New"/>
          <w:sz w:val="15"/>
        </w:rPr>
        <w:t>returns public.user_role language sql stable security definer as $$</w:t>
        <w:br/>
      </w:r>
      <w:r>
        <w:rPr>
          <w:rFonts w:ascii="Courier New" w:hAnsi="Courier New" w:eastAsia="Courier New"/>
          <w:sz w:val="15"/>
        </w:rPr>
        <w:t xml:space="preserve">  select role from public.profiles where id = auth.uid();</w:t>
        <w:br/>
      </w:r>
      <w:r>
        <w:rPr>
          <w:rFonts w:ascii="Courier New" w:hAnsi="Courier New" w:eastAsia="Courier New"/>
          <w:sz w:val="15"/>
        </w:rPr>
        <w:t>$$;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or replace function public.is_admin()</w:t>
        <w:br/>
      </w:r>
      <w:r>
        <w:rPr>
          <w:rFonts w:ascii="Courier New" w:hAnsi="Courier New" w:eastAsia="Courier New"/>
          <w:sz w:val="15"/>
        </w:rPr>
        <w:t>returns boolean language sql stable security definer as $$</w:t>
        <w:br/>
      </w:r>
      <w:r>
        <w:rPr>
          <w:rFonts w:ascii="Courier New" w:hAnsi="Courier New" w:eastAsia="Courier New"/>
          <w:sz w:val="15"/>
        </w:rPr>
        <w:t xml:space="preserve">  select exists (</w:t>
        <w:br/>
      </w:r>
      <w:r>
        <w:rPr>
          <w:rFonts w:ascii="Courier New" w:hAnsi="Courier New" w:eastAsia="Courier New"/>
          <w:sz w:val="15"/>
        </w:rPr>
        <w:t xml:space="preserve">    select 1 from public.profiles</w:t>
        <w:br/>
      </w:r>
      <w:r>
        <w:rPr>
          <w:rFonts w:ascii="Courier New" w:hAnsi="Courier New" w:eastAsia="Courier New"/>
          <w:sz w:val="15"/>
        </w:rPr>
        <w:t xml:space="preserve">    where id = auth.uid() and role in ('admin', 'superadmin') and status = 'active'</w:t>
        <w:br/>
      </w:r>
      <w:r>
        <w:rPr>
          <w:rFonts w:ascii="Courier New" w:hAnsi="Courier New" w:eastAsia="Courier New"/>
          <w:sz w:val="15"/>
        </w:rPr>
        <w:t xml:space="preserve">  );</w:t>
        <w:br/>
      </w:r>
      <w:r>
        <w:rPr>
          <w:rFonts w:ascii="Courier New" w:hAnsi="Courier New" w:eastAsia="Courier New"/>
          <w:sz w:val="15"/>
        </w:rPr>
        <w:t>$$;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or replace function public.my_company_id()</w:t>
        <w:br/>
      </w:r>
      <w:r>
        <w:rPr>
          <w:rFonts w:ascii="Courier New" w:hAnsi="Courier New" w:eastAsia="Courier New"/>
          <w:sz w:val="15"/>
        </w:rPr>
        <w:t>returns uuid language sql stable security definer as $$</w:t>
        <w:br/>
      </w:r>
      <w:r>
        <w:rPr>
          <w:rFonts w:ascii="Courier New" w:hAnsi="Courier New" w:eastAsia="Courier New"/>
          <w:sz w:val="15"/>
        </w:rPr>
        <w:t xml:space="preserve">  select id from public.companies where profile_id = auth.uid();</w:t>
        <w:br/>
      </w:r>
      <w:r>
        <w:rPr>
          <w:rFonts w:ascii="Courier New" w:hAnsi="Courier New" w:eastAsia="Courier New"/>
          <w:sz w:val="15"/>
        </w:rPr>
        <w:t>$$;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or replace function public.my_installer_id()</w:t>
        <w:br/>
      </w:r>
      <w:r>
        <w:rPr>
          <w:rFonts w:ascii="Courier New" w:hAnsi="Courier New" w:eastAsia="Courier New"/>
          <w:sz w:val="15"/>
        </w:rPr>
        <w:t>returns uuid language sql stable security definer as $$</w:t>
        <w:br/>
      </w:r>
      <w:r>
        <w:rPr>
          <w:rFonts w:ascii="Courier New" w:hAnsi="Courier New" w:eastAsia="Courier New"/>
          <w:sz w:val="15"/>
        </w:rPr>
        <w:t xml:space="preserve">  select id from public.installers where profile_id = auth.uid();</w:t>
        <w:br/>
      </w:r>
      <w:r>
        <w:rPr>
          <w:rFonts w:ascii="Courier New" w:hAnsi="Courier New" w:eastAsia="Courier New"/>
          <w:sz w:val="15"/>
        </w:rPr>
        <w:t>$$;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or replace function public.my_installer_is_approved()</w:t>
        <w:br/>
      </w:r>
      <w:r>
        <w:rPr>
          <w:rFonts w:ascii="Courier New" w:hAnsi="Courier New" w:eastAsia="Courier New"/>
          <w:sz w:val="15"/>
        </w:rPr>
        <w:t>returns boolean language sql stable security definer as $$</w:t>
        <w:br/>
      </w:r>
      <w:r>
        <w:rPr>
          <w:rFonts w:ascii="Courier New" w:hAnsi="Courier New" w:eastAsia="Courier New"/>
          <w:sz w:val="15"/>
        </w:rPr>
        <w:t xml:space="preserve">  select exists (</w:t>
        <w:br/>
      </w:r>
      <w:r>
        <w:rPr>
          <w:rFonts w:ascii="Courier New" w:hAnsi="Courier New" w:eastAsia="Courier New"/>
          <w:sz w:val="15"/>
        </w:rPr>
        <w:t xml:space="preserve">    select 1 from public.installers</w:t>
        <w:br/>
      </w:r>
      <w:r>
        <w:rPr>
          <w:rFonts w:ascii="Courier New" w:hAnsi="Courier New" w:eastAsia="Courier New"/>
          <w:sz w:val="15"/>
        </w:rPr>
        <w:t xml:space="preserve">    where profile_id = auth.uid() and status = 'approved'</w:t>
        <w:br/>
      </w:r>
      <w:r>
        <w:rPr>
          <w:rFonts w:ascii="Courier New" w:hAnsi="Courier New" w:eastAsia="Courier New"/>
          <w:sz w:val="15"/>
        </w:rPr>
        <w:t xml:space="preserve">  );</w:t>
        <w:br/>
      </w:r>
      <w:r>
        <w:rPr>
          <w:rFonts w:ascii="Courier New" w:hAnsi="Courier New" w:eastAsia="Courier New"/>
          <w:sz w:val="15"/>
        </w:rPr>
        <w:t>$$;</w:t>
        <w:br/>
      </w:r>
    </w:p>
    <w:p>
      <w:pPr>
        <w:pStyle w:val="Heading1"/>
      </w:pPr>
      <w:r>
        <w:t>6. Políticas RLS base</w:t>
      </w:r>
    </w:p>
    <w:p>
      <w:r>
        <w:t>Las siguientes políticas son una guía inicial. Deben probarse en entorno de desarrollo y ajustarse antes de producción.</w:t>
      </w:r>
    </w:p>
    <w:p>
      <w:pPr>
        <w:spacing w:before="60" w:after="120"/>
      </w:pPr>
      <w:r>
        <w:rPr>
          <w:rFonts w:ascii="Courier New" w:hAnsi="Courier New" w:eastAsia="Courier New"/>
          <w:sz w:val="15"/>
        </w:rPr>
        <w:t>-- Activación de RLS</w:t>
        <w:br/>
      </w:r>
      <w:r>
        <w:rPr>
          <w:rFonts w:ascii="Courier New" w:hAnsi="Courier New" w:eastAsia="Courier New"/>
          <w:sz w:val="15"/>
        </w:rPr>
        <w:t>alter table public.profiles enable row level security;</w:t>
        <w:br/>
      </w:r>
      <w:r>
        <w:rPr>
          <w:rFonts w:ascii="Courier New" w:hAnsi="Courier New" w:eastAsia="Courier New"/>
          <w:sz w:val="15"/>
        </w:rPr>
        <w:t>alter table public.companies enable row level security;</w:t>
        <w:br/>
      </w:r>
      <w:r>
        <w:rPr>
          <w:rFonts w:ascii="Courier New" w:hAnsi="Courier New" w:eastAsia="Courier New"/>
          <w:sz w:val="15"/>
        </w:rPr>
        <w:t>alter table public.installers enable row level security;</w:t>
        <w:br/>
      </w:r>
      <w:r>
        <w:rPr>
          <w:rFonts w:ascii="Courier New" w:hAnsi="Courier New" w:eastAsia="Courier New"/>
          <w:sz w:val="15"/>
        </w:rPr>
        <w:t>alter table public.jobs enable row level security;</w:t>
        <w:br/>
      </w:r>
      <w:r>
        <w:rPr>
          <w:rFonts w:ascii="Courier New" w:hAnsi="Courier New" w:eastAsia="Courier New"/>
          <w:sz w:val="15"/>
        </w:rPr>
        <w:t>alter table public.job_files enable row level security;</w:t>
        <w:br/>
      </w:r>
      <w:r>
        <w:rPr>
          <w:rFonts w:ascii="Courier New" w:hAnsi="Courier New" w:eastAsia="Courier New"/>
          <w:sz w:val="15"/>
        </w:rPr>
        <w:t>alter table public.offers enable row level security;</w:t>
        <w:br/>
      </w:r>
      <w:r>
        <w:rPr>
          <w:rFonts w:ascii="Courier New" w:hAnsi="Courier New" w:eastAsia="Courier New"/>
          <w:sz w:val="15"/>
        </w:rPr>
        <w:t>alter table public.agreements enable row level security;</w:t>
        <w:br/>
      </w:r>
      <w:r>
        <w:rPr>
          <w:rFonts w:ascii="Courier New" w:hAnsi="Courier New" w:eastAsia="Courier New"/>
          <w:sz w:val="15"/>
        </w:rPr>
        <w:t>alter table public.messages enable row level security;</w:t>
        <w:br/>
      </w:r>
      <w:r>
        <w:rPr>
          <w:rFonts w:ascii="Courier New" w:hAnsi="Courier New" w:eastAsia="Courier New"/>
          <w:sz w:val="15"/>
        </w:rPr>
        <w:t>alter table public.reviews enable row level security;</w:t>
        <w:br/>
      </w:r>
      <w:r>
        <w:rPr>
          <w:rFonts w:ascii="Courier New" w:hAnsi="Courier New" w:eastAsia="Courier New"/>
          <w:sz w:val="15"/>
        </w:rPr>
        <w:t>alter table public.disputes enable row level security;</w:t>
        <w:br/>
      </w:r>
      <w:r>
        <w:rPr>
          <w:rFonts w:ascii="Courier New" w:hAnsi="Courier New" w:eastAsia="Courier New"/>
          <w:sz w:val="15"/>
        </w:rPr>
        <w:t>alter table public.notifications enable row level security;</w:t>
        <w:br/>
      </w:r>
      <w:r>
        <w:rPr>
          <w:rFonts w:ascii="Courier New" w:hAnsi="Courier New" w:eastAsia="Courier New"/>
          <w:sz w:val="15"/>
        </w:rPr>
        <w:t>alter table public.audit_logs enable row level security;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profiles</w:t>
        <w:br/>
      </w:r>
      <w:r>
        <w:rPr>
          <w:rFonts w:ascii="Courier New" w:hAnsi="Courier New" w:eastAsia="Courier New"/>
          <w:sz w:val="15"/>
        </w:rPr>
        <w:t>create policy "profiles_select_own_or_admin" on public.profiles</w:t>
        <w:br/>
      </w:r>
      <w:r>
        <w:rPr>
          <w:rFonts w:ascii="Courier New" w:hAnsi="Courier New" w:eastAsia="Courier New"/>
          <w:sz w:val="15"/>
        </w:rPr>
        <w:t>for select using (id = auth.uid() or public.is_admin());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"profiles_update_own_or_admin" on public.profiles</w:t>
        <w:br/>
      </w:r>
      <w:r>
        <w:rPr>
          <w:rFonts w:ascii="Courier New" w:hAnsi="Courier New" w:eastAsia="Courier New"/>
          <w:sz w:val="15"/>
        </w:rPr>
        <w:t>for update using (id = auth.uid() or public.is_admin())</w:t>
        <w:br/>
      </w:r>
      <w:r>
        <w:rPr>
          <w:rFonts w:ascii="Courier New" w:hAnsi="Courier New" w:eastAsia="Courier New"/>
          <w:sz w:val="15"/>
        </w:rPr>
        <w:t>with check (id = auth.uid() or public.is_admin());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companies</w:t>
        <w:br/>
      </w:r>
      <w:r>
        <w:rPr>
          <w:rFonts w:ascii="Courier New" w:hAnsi="Courier New" w:eastAsia="Courier New"/>
          <w:sz w:val="15"/>
        </w:rPr>
        <w:t>create policy "companies_select_own_or_admin_or_public_verified" on public.companies</w:t>
        <w:br/>
      </w:r>
      <w:r>
        <w:rPr>
          <w:rFonts w:ascii="Courier New" w:hAnsi="Courier New" w:eastAsia="Courier New"/>
          <w:sz w:val="15"/>
        </w:rPr>
        <w:t>for select using (</w:t>
        <w:br/>
      </w:r>
      <w:r>
        <w:rPr>
          <w:rFonts w:ascii="Courier New" w:hAnsi="Courier New" w:eastAsia="Courier New"/>
          <w:sz w:val="15"/>
        </w:rPr>
        <w:t xml:space="preserve">  profile_id = auth.uid()</w:t>
        <w:br/>
      </w:r>
      <w:r>
        <w:rPr>
          <w:rFonts w:ascii="Courier New" w:hAnsi="Courier New" w:eastAsia="Courier New"/>
          <w:sz w:val="15"/>
        </w:rPr>
        <w:t xml:space="preserve">  or public.is_admin()</w:t>
        <w:br/>
      </w:r>
      <w:r>
        <w:rPr>
          <w:rFonts w:ascii="Courier New" w:hAnsi="Courier New" w:eastAsia="Courier New"/>
          <w:sz w:val="15"/>
        </w:rPr>
        <w:t xml:space="preserve">  or status = 'verified'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"companies_update_own_or_admin" on public.companies</w:t>
        <w:br/>
      </w:r>
      <w:r>
        <w:rPr>
          <w:rFonts w:ascii="Courier New" w:hAnsi="Courier New" w:eastAsia="Courier New"/>
          <w:sz w:val="15"/>
        </w:rPr>
        <w:t>for update using (profile_id = auth.uid() or public.is_admin())</w:t>
        <w:br/>
      </w:r>
      <w:r>
        <w:rPr>
          <w:rFonts w:ascii="Courier New" w:hAnsi="Courier New" w:eastAsia="Courier New"/>
          <w:sz w:val="15"/>
        </w:rPr>
        <w:t>with check (profile_id = auth.uid() or public.is_admin());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installers</w:t>
        <w:br/>
      </w:r>
      <w:r>
        <w:rPr>
          <w:rFonts w:ascii="Courier New" w:hAnsi="Courier New" w:eastAsia="Courier New"/>
          <w:sz w:val="15"/>
        </w:rPr>
        <w:t>create policy "installers_select_own_admin_or_approved_public" on public.installers</w:t>
        <w:br/>
      </w:r>
      <w:r>
        <w:rPr>
          <w:rFonts w:ascii="Courier New" w:hAnsi="Courier New" w:eastAsia="Courier New"/>
          <w:sz w:val="15"/>
        </w:rPr>
        <w:t>for select using (</w:t>
        <w:br/>
      </w:r>
      <w:r>
        <w:rPr>
          <w:rFonts w:ascii="Courier New" w:hAnsi="Courier New" w:eastAsia="Courier New"/>
          <w:sz w:val="15"/>
        </w:rPr>
        <w:t xml:space="preserve">  profile_id = auth.uid()</w:t>
        <w:br/>
      </w:r>
      <w:r>
        <w:rPr>
          <w:rFonts w:ascii="Courier New" w:hAnsi="Courier New" w:eastAsia="Courier New"/>
          <w:sz w:val="15"/>
        </w:rPr>
        <w:t xml:space="preserve">  or public.is_admin()</w:t>
        <w:br/>
      </w:r>
      <w:r>
        <w:rPr>
          <w:rFonts w:ascii="Courier New" w:hAnsi="Courier New" w:eastAsia="Courier New"/>
          <w:sz w:val="15"/>
        </w:rPr>
        <w:t xml:space="preserve">  or status = 'approved'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"installers_update_own_draft_or_admin" on public.installers</w:t>
        <w:br/>
      </w:r>
      <w:r>
        <w:rPr>
          <w:rFonts w:ascii="Courier New" w:hAnsi="Courier New" w:eastAsia="Courier New"/>
          <w:sz w:val="15"/>
        </w:rPr>
        <w:t>for update using (profile_id = auth.uid() or public.is_admin())</w:t>
        <w:br/>
      </w:r>
      <w:r>
        <w:rPr>
          <w:rFonts w:ascii="Courier New" w:hAnsi="Courier New" w:eastAsia="Courier New"/>
          <w:sz w:val="15"/>
        </w:rPr>
        <w:t>with check (profile_id = auth.uid() or public.is_admin());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jobs</w:t>
        <w:br/>
      </w:r>
      <w:r>
        <w:rPr>
          <w:rFonts w:ascii="Courier New" w:hAnsi="Courier New" w:eastAsia="Courier New"/>
          <w:sz w:val="15"/>
        </w:rPr>
        <w:t>create policy "jobs_select_company_admin_or_published_installers" on public.jobs</w:t>
        <w:br/>
      </w:r>
      <w:r>
        <w:rPr>
          <w:rFonts w:ascii="Courier New" w:hAnsi="Courier New" w:eastAsia="Courier New"/>
          <w:sz w:val="15"/>
        </w:rPr>
        <w:t>for select using (</w:t>
        <w:br/>
      </w:r>
      <w:r>
        <w:rPr>
          <w:rFonts w:ascii="Courier New" w:hAnsi="Courier New" w:eastAsia="Courier New"/>
          <w:sz w:val="15"/>
        </w:rPr>
        <w:t xml:space="preserve">  company_id = public.my_company_id()</w:t>
        <w:br/>
      </w:r>
      <w:r>
        <w:rPr>
          <w:rFonts w:ascii="Courier New" w:hAnsi="Courier New" w:eastAsia="Courier New"/>
          <w:sz w:val="15"/>
        </w:rPr>
        <w:t xml:space="preserve">  or public.is_admin()</w:t>
        <w:br/>
      </w:r>
      <w:r>
        <w:rPr>
          <w:rFonts w:ascii="Courier New" w:hAnsi="Courier New" w:eastAsia="Courier New"/>
          <w:sz w:val="15"/>
        </w:rPr>
        <w:t xml:space="preserve">  or (status in ('published','receiving_offers') and public.my_installer_is_approved())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"jobs_insert_company" on public.jobs</w:t>
        <w:br/>
      </w:r>
      <w:r>
        <w:rPr>
          <w:rFonts w:ascii="Courier New" w:hAnsi="Courier New" w:eastAsia="Courier New"/>
          <w:sz w:val="15"/>
        </w:rPr>
        <w:t>for insert with check (company_id = public.my_company_id());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"jobs_update_owner_or_admin" on public.jobs</w:t>
        <w:br/>
      </w:r>
      <w:r>
        <w:rPr>
          <w:rFonts w:ascii="Courier New" w:hAnsi="Courier New" w:eastAsia="Courier New"/>
          <w:sz w:val="15"/>
        </w:rPr>
        <w:t>for update using (company_id = public.my_company_id() or public.is_admin())</w:t>
        <w:br/>
      </w:r>
      <w:r>
        <w:rPr>
          <w:rFonts w:ascii="Courier New" w:hAnsi="Courier New" w:eastAsia="Courier New"/>
          <w:sz w:val="15"/>
        </w:rPr>
        <w:t>with check (company_id = public.my_company_id() or public.is_admin());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offers</w:t>
        <w:br/>
      </w:r>
      <w:r>
        <w:rPr>
          <w:rFonts w:ascii="Courier New" w:hAnsi="Courier New" w:eastAsia="Courier New"/>
          <w:sz w:val="15"/>
        </w:rPr>
        <w:t>create policy "offers_select_related" on public.offers</w:t>
        <w:br/>
      </w:r>
      <w:r>
        <w:rPr>
          <w:rFonts w:ascii="Courier New" w:hAnsi="Courier New" w:eastAsia="Courier New"/>
          <w:sz w:val="15"/>
        </w:rPr>
        <w:t>for select using (</w:t>
        <w:br/>
      </w:r>
      <w:r>
        <w:rPr>
          <w:rFonts w:ascii="Courier New" w:hAnsi="Courier New" w:eastAsia="Courier New"/>
          <w:sz w:val="15"/>
        </w:rPr>
        <w:t xml:space="preserve">  installer_id = public.my_installer_id()</w:t>
        <w:br/>
      </w:r>
      <w:r>
        <w:rPr>
          <w:rFonts w:ascii="Courier New" w:hAnsi="Courier New" w:eastAsia="Courier New"/>
          <w:sz w:val="15"/>
        </w:rPr>
        <w:t xml:space="preserve">  or exists (select 1 from public.jobs j where j.id = job_id and j.company_id = public.my_company_id())</w:t>
        <w:br/>
      </w:r>
      <w:r>
        <w:rPr>
          <w:rFonts w:ascii="Courier New" w:hAnsi="Courier New" w:eastAsia="Courier New"/>
          <w:sz w:val="15"/>
        </w:rPr>
        <w:t xml:space="preserve">  or public.is_admin()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"offers_insert_approved_installer" on public.offers</w:t>
        <w:br/>
      </w:r>
      <w:r>
        <w:rPr>
          <w:rFonts w:ascii="Courier New" w:hAnsi="Courier New" w:eastAsia="Courier New"/>
          <w:sz w:val="15"/>
        </w:rPr>
        <w:t>for insert with check (</w:t>
        <w:br/>
      </w:r>
      <w:r>
        <w:rPr>
          <w:rFonts w:ascii="Courier New" w:hAnsi="Courier New" w:eastAsia="Courier New"/>
          <w:sz w:val="15"/>
        </w:rPr>
        <w:t xml:space="preserve">  installer_id = public.my_installer_id()</w:t>
        <w:br/>
      </w:r>
      <w:r>
        <w:rPr>
          <w:rFonts w:ascii="Courier New" w:hAnsi="Courier New" w:eastAsia="Courier New"/>
          <w:sz w:val="15"/>
        </w:rPr>
        <w:t xml:space="preserve">  and public.my_installer_is_approved()</w:t>
        <w:br/>
      </w:r>
      <w:r>
        <w:rPr>
          <w:rFonts w:ascii="Courier New" w:hAnsi="Courier New" w:eastAsia="Courier New"/>
          <w:sz w:val="15"/>
        </w:rPr>
        <w:t xml:space="preserve">  and exists (select 1 from public.jobs j where j.id = job_id and j.status in ('published','receiving_offers'))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-- messages</w:t>
        <w:br/>
      </w:r>
      <w:r>
        <w:rPr>
          <w:rFonts w:ascii="Courier New" w:hAnsi="Courier New" w:eastAsia="Courier New"/>
          <w:sz w:val="15"/>
        </w:rPr>
        <w:t>create policy "messages_select_participants_or_admin" on public.messages</w:t>
        <w:br/>
      </w:r>
      <w:r>
        <w:rPr>
          <w:rFonts w:ascii="Courier New" w:hAnsi="Courier New" w:eastAsia="Courier New"/>
          <w:sz w:val="15"/>
        </w:rPr>
        <w:t>for select using (</w:t>
        <w:br/>
      </w:r>
      <w:r>
        <w:rPr>
          <w:rFonts w:ascii="Courier New" w:hAnsi="Courier New" w:eastAsia="Courier New"/>
          <w:sz w:val="15"/>
        </w:rPr>
        <w:t xml:space="preserve">  public.is_admin()</w:t>
        <w:br/>
      </w:r>
      <w:r>
        <w:rPr>
          <w:rFonts w:ascii="Courier New" w:hAnsi="Courier New" w:eastAsia="Courier New"/>
          <w:sz w:val="15"/>
        </w:rPr>
        <w:t xml:space="preserve">  or exists (select 1 from public.jobs j where j.id = messages.job_id and j.company_id = public.my_company_id())</w:t>
        <w:br/>
      </w:r>
      <w:r>
        <w:rPr>
          <w:rFonts w:ascii="Courier New" w:hAnsi="Courier New" w:eastAsia="Courier New"/>
          <w:sz w:val="15"/>
        </w:rPr>
        <w:t xml:space="preserve">  or exists (select 1 from public.agreements a where a.id = messages.agreement_id and a.installer_id = public.my_installer_id())</w:t>
        <w:br/>
      </w:r>
      <w:r>
        <w:rPr>
          <w:rFonts w:ascii="Courier New" w:hAnsi="Courier New" w:eastAsia="Courier New"/>
          <w:sz w:val="15"/>
        </w:rPr>
        <w:t>);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create policy "messages_insert_participants" on public.messages</w:t>
        <w:br/>
      </w:r>
      <w:r>
        <w:rPr>
          <w:rFonts w:ascii="Courier New" w:hAnsi="Courier New" w:eastAsia="Courier New"/>
          <w:sz w:val="15"/>
        </w:rPr>
        <w:t>for insert with check (</w:t>
        <w:br/>
      </w:r>
      <w:r>
        <w:rPr>
          <w:rFonts w:ascii="Courier New" w:hAnsi="Courier New" w:eastAsia="Courier New"/>
          <w:sz w:val="15"/>
        </w:rPr>
        <w:t xml:space="preserve">  sender_id = auth.uid()</w:t>
        <w:br/>
      </w:r>
      <w:r>
        <w:rPr>
          <w:rFonts w:ascii="Courier New" w:hAnsi="Courier New" w:eastAsia="Courier New"/>
          <w:sz w:val="15"/>
        </w:rPr>
        <w:t xml:space="preserve">  and (</w:t>
        <w:br/>
      </w:r>
      <w:r>
        <w:rPr>
          <w:rFonts w:ascii="Courier New" w:hAnsi="Courier New" w:eastAsia="Courier New"/>
          <w:sz w:val="15"/>
        </w:rPr>
        <w:t xml:space="preserve">    public.is_admin()</w:t>
        <w:br/>
      </w:r>
      <w:r>
        <w:rPr>
          <w:rFonts w:ascii="Courier New" w:hAnsi="Courier New" w:eastAsia="Courier New"/>
          <w:sz w:val="15"/>
        </w:rPr>
        <w:t xml:space="preserve">    or exists (select 1 from public.jobs j where j.id = messages.job_id and j.company_id = public.my_company_id())</w:t>
        <w:br/>
      </w:r>
      <w:r>
        <w:rPr>
          <w:rFonts w:ascii="Courier New" w:hAnsi="Courier New" w:eastAsia="Courier New"/>
          <w:sz w:val="15"/>
        </w:rPr>
        <w:t xml:space="preserve">    or exists (select 1 from public.agreements a where a.id = messages.agreement_id and a.installer_id = public.my_installer_id())</w:t>
        <w:br/>
      </w:r>
      <w:r>
        <w:rPr>
          <w:rFonts w:ascii="Courier New" w:hAnsi="Courier New" w:eastAsia="Courier New"/>
          <w:sz w:val="15"/>
        </w:rPr>
        <w:t xml:space="preserve">  )</w:t>
        <w:br/>
      </w:r>
      <w:r>
        <w:rPr>
          <w:rFonts w:ascii="Courier New" w:hAnsi="Courier New" w:eastAsia="Courier New"/>
          <w:sz w:val="15"/>
        </w:rPr>
        <w:t>);</w:t>
        <w:br/>
      </w:r>
    </w:p>
    <w:p>
      <w:pPr>
        <w:pStyle w:val="Heading1"/>
      </w:pPr>
      <w:r>
        <w:t>7. Visibilidad de datos de contacto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374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Antes de aceptar oferta</w:t>
            </w:r>
          </w:p>
        </w:tc>
        <w:tc>
          <w:tcPr>
            <w:tcW w:type="dxa" w:w="446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Después de aceptar oferta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Teléfono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Oculto.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Visible entre empresa e instalador seleccionado.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Oculto.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Visible si se decide habilitarlo; recomendado mantener mensajería interna.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WhatsApp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Oculto.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Visible solo si el flujo operativo lo requiere.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Dirección exacta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Oculta o aproximada.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Visible para el instalador aceptado.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Contacto en obra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Oculto.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Visible para el instalador aceptado.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Documentos sensibles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Ocultos.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Compartidos según acuerdo y permisos.</w:t>
            </w:r>
          </w:p>
        </w:tc>
      </w:tr>
    </w:tbl>
    <w:p/>
    <w:p>
      <w:pPr>
        <w:pStyle w:val="Heading1"/>
      </w:pPr>
      <w:r>
        <w:t>8. Storage y buckets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Bucket</w:t>
            </w:r>
          </w:p>
        </w:tc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4176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Visibilidad recomendada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job-files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Fotos de trabajo, planos, archivos técnicos.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Privado con URLs firmadas.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portfolio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Portfolio público de instaladores.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Público o privado con publicación controlada.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profile-avatars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Avatares de usuarios.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Público o semipúblico.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dispute-evidence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Evidencia de reclamos/disputas.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Privado. Solo partes involucradas y admin.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admin-documents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Documentos de verificación.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Privado. Solo admin y usuario propietario.</w:t>
            </w:r>
          </w:p>
        </w:tc>
      </w:tr>
    </w:tbl>
    <w:p/>
    <w:p>
      <w:pPr>
        <w:pStyle w:val="Heading1"/>
      </w:pPr>
      <w:r>
        <w:t>9. Checklist de seguridad pre-beta</w:t>
      </w:r>
    </w:p>
    <w:p>
      <w:pPr>
        <w:pStyle w:val="ListBullet"/>
      </w:pPr>
      <w:r>
        <w:t>RLS activado y probado tabla por tabla.</w:t>
      </w:r>
    </w:p>
    <w:p>
      <w:pPr>
        <w:pStyle w:val="ListBullet"/>
      </w:pPr>
      <w:r>
        <w:t>Todas las acciones sensibles registradas en audit_logs.</w:t>
      </w:r>
    </w:p>
    <w:p>
      <w:pPr>
        <w:pStyle w:val="ListBullet"/>
      </w:pPr>
      <w:r>
        <w:t>Buckets privados configurados correctamente.</w:t>
      </w:r>
    </w:p>
    <w:p>
      <w:pPr>
        <w:pStyle w:val="ListBullet"/>
      </w:pPr>
      <w:r>
        <w:t>No usar Service Role Key en navegador.</w:t>
      </w:r>
    </w:p>
    <w:p>
      <w:pPr>
        <w:pStyle w:val="ListBullet"/>
      </w:pPr>
      <w:r>
        <w:t>Activar 2FA para admins si el proveedor lo permite.</w:t>
      </w:r>
    </w:p>
    <w:p>
      <w:pPr>
        <w:pStyle w:val="ListBullet"/>
      </w:pPr>
      <w:r>
        <w:t>Probar usuario empresa, instalador pendiente, instalador aprobado y admin.</w:t>
      </w:r>
    </w:p>
    <w:p>
      <w:pPr>
        <w:pStyle w:val="ListBullet"/>
      </w:pPr>
      <w:r>
        <w:t>Validar que el instalador pendiente no puede ofertar.</w:t>
      </w:r>
    </w:p>
    <w:p>
      <w:pPr>
        <w:pStyle w:val="ListBullet"/>
      </w:pPr>
      <w:r>
        <w:t>Validar que empresa no ve datos de contacto antes de aceptar oferta.</w:t>
      </w:r>
    </w:p>
    <w:p>
      <w:pPr>
        <w:pStyle w:val="ListBullet"/>
      </w:pPr>
      <w:r>
        <w:t>Validar que un usuario no puede acceder por URL directa a recursos ajenos.</w:t>
      </w:r>
    </w:p>
    <w:p>
      <w:pPr>
        <w:pStyle w:val="ListBullet"/>
      </w:pPr>
      <w:r>
        <w:t>Configurar backups y exportación externa con Contabo/n8n.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Documento de trabajo interno – Pre-Figma / Pre-código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5"/>
      </w:rPr>
      <w:t>Se Instala Pro | Políticas RLS + Seguridad Supabase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D24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5E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D24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