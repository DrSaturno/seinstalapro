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FF"/>
          <w:sz w:val="24"/>
        </w:rPr>
        <w:t>SE INSTALA PRO</w:t>
      </w:r>
    </w:p>
    <w:p>
      <w:pPr>
        <w:jc w:val="center"/>
      </w:pPr>
      <w:r>
        <w:rPr>
          <w:b/>
          <w:color w:val="1D2433"/>
          <w:sz w:val="48"/>
        </w:rPr>
        <w:t>Mapa de Rutas, Pantallas y Componentes</w:t>
      </w:r>
    </w:p>
    <w:p>
      <w:pPr>
        <w:jc w:val="center"/>
      </w:pPr>
      <w:r>
        <w:rPr>
          <w:color w:val="6B7280"/>
          <w:sz w:val="22"/>
        </w:rPr>
        <w:t>URLs, flujos visuales y componentes reutilizables del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F"/>
            <w:vAlign w:val="top"/>
          </w:tcPr>
          <w:p>
            <w:r/>
            <w:r>
              <w:rPr>
                <w:b w:val="0"/>
                <w:sz w:val="18"/>
              </w:rPr>
              <w:t>Estado: documento final pre-Figma / pre-código</w:t>
              <w:br/>
              <w:t>Stack recomendado: Next.js + Supabase + Contabo como capa complementaria</w:t>
              <w:br/>
              <w:t>Beta inicial: Argentina y Brasil</w:t>
              <w:br/>
              <w:t>Versión: 1.0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documento conecta la documentación funcional con el futuro prototipo en Figma y el desarrollo en Next.js. Define rutas, pantallas principales, pantallas secundarias y componentes reutilizables.</w:t>
      </w:r>
    </w:p>
    <w:p>
      <w:pPr>
        <w:pStyle w:val="Heading1"/>
      </w:pPr>
      <w:r>
        <w:t>2. Convenciones de rutas</w:t>
      </w:r>
    </w:p>
    <w:p>
      <w:pPr>
        <w:pStyle w:val="ListBullet"/>
      </w:pPr>
      <w:r>
        <w:t>Las rutas públicas no requieren sesión.</w:t>
      </w:r>
    </w:p>
    <w:p>
      <w:pPr>
        <w:pStyle w:val="ListBullet"/>
      </w:pPr>
      <w:r>
        <w:t>Las rutas /empresa requieren perfil company.</w:t>
      </w:r>
    </w:p>
    <w:p>
      <w:pPr>
        <w:pStyle w:val="ListBullet"/>
      </w:pPr>
      <w:r>
        <w:t>Las rutas /instalador requieren perfil installer.</w:t>
      </w:r>
    </w:p>
    <w:p>
      <w:pPr>
        <w:pStyle w:val="ListBullet"/>
      </w:pPr>
      <w:r>
        <w:t>Las rutas /admin requieren rol admin o superadmin.</w:t>
      </w:r>
    </w:p>
    <w:p>
      <w:pPr>
        <w:pStyle w:val="ListBullet"/>
      </w:pPr>
      <w:r>
        <w:t>Las rutas dinámicas se representan con [id].</w:t>
      </w:r>
    </w:p>
    <w:p>
      <w:pPr>
        <w:pStyle w:val="ListBullet"/>
      </w:pPr>
      <w:r>
        <w:t>Toda ruta privada debe validar rol tanto en frontend como en backend/RLS.</w:t>
      </w:r>
    </w:p>
    <w:p>
      <w:pPr>
        <w:pStyle w:val="Heading1"/>
      </w:pPr>
      <w:r>
        <w:t>3. Rutas públicas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518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Home / Landing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Explicar propuesta de valor y llevar a registro/login.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/como-funciona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Cómo funciona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Explicar flujo para empresa e instalador.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/registro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Elegir tipo de usuario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Seleccionar empresa o instalador.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/registro/empresa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Registro empresa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Alta de empresa.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/registro/instalador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Registro instalador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Alta de instalador.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/login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Acceso a la plataforma.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/recuperar-password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Recuperar contraseña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Enviar link de reseteo.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/verificar-email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Verificación de email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Confirmar cuenta creada.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/ayuda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Centro de ayuda público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Soporte y preguntas frecuentes.</w:t>
            </w:r>
          </w:p>
        </w:tc>
      </w:tr>
    </w:tbl>
    <w:p/>
    <w:p>
      <w:pPr>
        <w:pStyle w:val="Heading1"/>
      </w:pPr>
      <w:r>
        <w:t>4. Rutas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02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475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/empresa/dashboard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Dashboard empresa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Resumen de trabajos, ofertas, gasto y actividad.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/empresa/perfil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Perfil empresa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Datos de empresa y verificación.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Mis trabajos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Listado de trabajos publicados.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/empresa/trabajos/nuevo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Crear trabajo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Formulario guiado para publicar.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/empresa/trabajos/[id]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Detalle del trabajo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Vista completa del trabajo publicado.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/empresa/trabajos/[id]/editar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Editar trabajo / borrador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Editar trabajo antes o después de aprobación según estado.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/empresa/trabajos/[id]/ofertas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Ofertas recibidas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Comparar todas las ofertas.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/empresa/trabajos/[id]/coordinacion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Trabajo aceptado / coordinación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Coordinar con instalador seleccionado.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/empresa/trabajos/[id]/revision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Aprobación / disputa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Aprobar, pedir corrección o abrir disputa.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/empresa/mensajes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Centro de mensajes empresa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Conversaciones por trabajo/acuerdo.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/empresa/notificaciones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Notificaciones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Centro de alertas.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/empresa/facturacion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Facturación empresa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Pagos y reportes futuros.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/empresa/reportes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Reportes empresa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Métricas de actividad.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/empresa/configuracion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Configuración y seguridad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Cuenta, privacidad y seguridad.</w:t>
            </w:r>
          </w:p>
        </w:tc>
      </w:tr>
    </w:tbl>
    <w:p/>
    <w:p>
      <w:pPr>
        <w:pStyle w:val="Heading1"/>
      </w:pPr>
      <w:r>
        <w:t>5. Rutas instalador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16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446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/instalador/dashboard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Dashboard instalador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Resumen de oportunidades, propuestas e ingresos.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/instalador/perfil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Perfil profesional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Datos profesionales, portfolio y validación.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/instalador/trabajos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Trabajos disponibles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Listado de trabajos publicados y aprobados.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/instalador/trabajos/[id]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Detalle para ofertar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Detalle del trabajo sin datos de contacto.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/instalador/trabajos/[id]/ofertar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Enviar oferta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Formulario de oferta.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/instalador/propuestas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Mis propuestas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Listado de ofertas enviadas.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/instalador/trabajos-aceptados/[id]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Trabajo aceptado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Coordinación desde lado instalador.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/instalador/trabajos-aceptados/[id]/evidencia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Subir evidencia final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Fotos, comentarios y cierre de trabajo.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/instalador/historial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Historial de trabajos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Trabajos realizados y calificaciones.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/instalador/mensajes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Centro de mensajes instalador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Conversaciones por trabajo/acuerdo.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/instalador/pagos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Pagos instalador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Ingresos futuros y comprobantes.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/instalador/reportes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Reportes instalador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Métricas de rendimiento.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/instalador/configuracion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Configuración y seguridad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Cuenta, privacidad y seguridad.</w:t>
            </w:r>
          </w:p>
        </w:tc>
      </w:tr>
    </w:tbl>
    <w:p/>
    <w:p>
      <w:pPr>
        <w:pStyle w:val="Heading1"/>
      </w:pPr>
      <w:r>
        <w:t>6. Rutas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31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4176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/admin/dashboard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Panel admin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Resumen operativo.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/admin/usuarios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Gestión de usuarios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Buscar, editar, suspender usuarios.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/admin/instaladores/aprobacion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Aprobación de instaladores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Revisión de perfiles y documentos.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/admin/trabajos/aprobacion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Aprobación de trabajos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Validar trabajos antes de publicar.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/admin/trabajos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Gestión de trabajos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Vista global de trabajos.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/admin/disputas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Reclamos y disputas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Cola de casos y resolución.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/admin/moderacion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Moderación de contenido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Revisar imágenes/textos reportados.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/admin/logs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Logs y actividad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Auditoría y eventos.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/admin/categorias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Categorías y parámetros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Gestionar categorías, reglas y regiones.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/admin/reportes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Reportes admin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Métricas de plataforma.</w:t>
            </w:r>
          </w:p>
        </w:tc>
      </w:tr>
    </w:tbl>
    <w:p/>
    <w:p>
      <w:pPr>
        <w:pStyle w:val="Heading1"/>
      </w:pPr>
      <w:r>
        <w:t>7. Componentes reutilizables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1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403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AppShell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Layout privado general.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Sidebar + topbar + contenido.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PublicNavbar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Rutas públicas.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Home, cómo funciona, login, registro.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RoleGuard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Protección por rol.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Empresa, instalador, admin.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StatusBadge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Estados de trabajo/oferta/usuario.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Colores consistentes.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JobCard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Listado de trabajos.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Empresa e instalador.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JobForm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Crear/editar trabajo.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Formulario por pasos.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FileUploader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Subida de imágenes/archivos.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Validación de tipo/tamaño.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OfferCard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Mostrar propuesta.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Precio, rating, disponibilidad, CTA.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OfferComparisonTable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Comparación de ofertas.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Todas las ofertas para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InstallerProfileCard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Resumen de instalador.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Rating, badges, especialidades.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CompanyProfileCard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Resumen empresa.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Verificación y reputación.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MessageThread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Mensajería interna.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Adjuntos, timestamps, estados.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ReviewForm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Calificación cruzada.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Criterios + comentario + estrellas.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AdminApprovalPanel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Aprobación admin.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Aprobar, pedir cambios, rechazar.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DisputeCasePanel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Gestión de disputa.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Evidencias, mensajes, estado.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NotificationList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Centro de notificaciones.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Leídas/no leídas y filtros.</w:t>
            </w:r>
          </w:p>
        </w:tc>
      </w:tr>
    </w:tbl>
    <w:p/>
    <w:p>
      <w:pPr>
        <w:pStyle w:val="Heading1"/>
      </w:pPr>
      <w:r>
        <w:t>8. Pantallas prioritarias para Figma</w:t>
      </w:r>
    </w:p>
    <w:p>
      <w:pPr>
        <w:pStyle w:val="ListNumber"/>
      </w:pPr>
      <w:r>
        <w:t>Home / Landing</w:t>
      </w:r>
    </w:p>
    <w:p>
      <w:pPr>
        <w:pStyle w:val="ListNumber"/>
      </w:pPr>
      <w:r>
        <w:t>Registro empresa</w:t>
      </w:r>
    </w:p>
    <w:p>
      <w:pPr>
        <w:pStyle w:val="ListNumber"/>
      </w:pPr>
      <w:r>
        <w:t>Registro instalador</w:t>
      </w:r>
    </w:p>
    <w:p>
      <w:pPr>
        <w:pStyle w:val="ListNumber"/>
      </w:pPr>
      <w:r>
        <w:t>Login</w:t>
      </w:r>
    </w:p>
    <w:p>
      <w:pPr>
        <w:pStyle w:val="ListNumber"/>
      </w:pPr>
      <w:r>
        <w:t>Dashboard empresa</w:t>
      </w:r>
    </w:p>
    <w:p>
      <w:pPr>
        <w:pStyle w:val="ListNumber"/>
      </w:pPr>
      <w:r>
        <w:t>Crear trabajo</w:t>
      </w:r>
    </w:p>
    <w:p>
      <w:pPr>
        <w:pStyle w:val="ListNumber"/>
      </w:pPr>
      <w:r>
        <w:t>Aprobación admin de trabajo</w:t>
      </w:r>
    </w:p>
    <w:p>
      <w:pPr>
        <w:pStyle w:val="ListNumber"/>
      </w:pPr>
      <w:r>
        <w:t>Dashboard instalador</w:t>
      </w:r>
    </w:p>
    <w:p>
      <w:pPr>
        <w:pStyle w:val="ListNumber"/>
      </w:pPr>
      <w:r>
        <w:t>Trabajos disponibles</w:t>
      </w:r>
    </w:p>
    <w:p>
      <w:pPr>
        <w:pStyle w:val="ListNumber"/>
      </w:pPr>
      <w:r>
        <w:t>Enviar oferta</w:t>
      </w:r>
    </w:p>
    <w:p>
      <w:pPr>
        <w:pStyle w:val="ListNumber"/>
      </w:pPr>
      <w:r>
        <w:t>Ofertas recibidas</w:t>
      </w:r>
    </w:p>
    <w:p>
      <w:pPr>
        <w:pStyle w:val="ListNumber"/>
      </w:pPr>
      <w:r>
        <w:t>Aceptar oferta / coordinación</w:t>
      </w:r>
    </w:p>
    <w:p>
      <w:pPr>
        <w:pStyle w:val="ListNumber"/>
      </w:pPr>
      <w:r>
        <w:t>Subir evidencia final</w:t>
      </w:r>
    </w:p>
    <w:p>
      <w:pPr>
        <w:pStyle w:val="ListNumber"/>
      </w:pPr>
      <w:r>
        <w:t>Aprobación y calificación</w:t>
      </w:r>
    </w:p>
    <w:p>
      <w:pPr>
        <w:pStyle w:val="ListNumber"/>
      </w:pPr>
      <w:r>
        <w:t>Panel admin básico</w:t>
      </w:r>
    </w:p>
    <w:p>
      <w:pPr>
        <w:pStyle w:val="Heading1"/>
      </w:pPr>
      <w:r>
        <w:t>9. Criterio para pasar a diseño navegable</w:t>
      </w:r>
    </w:p>
    <w:p>
      <w:pPr>
        <w:pStyle w:val="ListBullet"/>
      </w:pPr>
      <w:r>
        <w:t>Todas las rutas críticas deben estar definidas.</w:t>
      </w:r>
    </w:p>
    <w:p>
      <w:pPr>
        <w:pStyle w:val="ListBullet"/>
      </w:pPr>
      <w:r>
        <w:t>Cada pantalla debe tener objetivo, rol y acción principal.</w:t>
      </w:r>
    </w:p>
    <w:p>
      <w:pPr>
        <w:pStyle w:val="ListBullet"/>
      </w:pPr>
      <w:r>
        <w:t>Los componentes reutilizables deben estar identificados.</w:t>
      </w:r>
    </w:p>
    <w:p>
      <w:pPr>
        <w:pStyle w:val="ListBullet"/>
      </w:pPr>
      <w:r>
        <w:t>Los estados principales deben estar representados visualmente.</w:t>
      </w:r>
    </w:p>
    <w:p>
      <w:pPr>
        <w:pStyle w:val="ListBullet"/>
      </w:pPr>
      <w:r>
        <w:t>El prototipo Figma debe cubrir el flujo central de punta a punta.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Documento de trabajo interno – Pre-Figma / Pre-código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5"/>
      </w:rPr>
      <w:t>Se Instala Pro | Mapa de Rutas, Pantallas y Componentes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D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5E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24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