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center"/>
      </w:pPr>
      <w:r>
        <w:rPr>
          <w:b/>
          <w:color w:val="64748B"/>
          <w:sz w:val="24"/>
        </w:rPr>
        <w:t>PAQUETE DOCUMENTAL DE PRODUCTO</w:t>
      </w:r>
    </w:p>
    <w:p>
      <w:pPr>
        <w:spacing w:after="120" w:line="259" w:lineRule="auto"/>
        <w:jc w:val="center"/>
      </w:pPr>
      <w:r>
        <w:rPr>
          <w:b/>
          <w:color w:val="111827"/>
          <w:sz w:val="52"/>
        </w:rPr>
        <w:t>Plataforma Marketplace</w:t>
        <w:br/>
        <w:t>para Instaladores de Gráfica</w:t>
      </w:r>
    </w:p>
    <w:p>
      <w:pPr>
        <w:spacing w:after="120" w:line="259" w:lineRule="auto"/>
        <w:jc w:val="center"/>
      </w:pPr>
      <w:r>
        <w:rPr>
          <w:color w:val="374151"/>
          <w:sz w:val="24"/>
        </w:rPr>
        <w:t>Flujos de usuario, alcance MVP, modelo de datos, seguridad, backlog, modelo de negocio y roadmap</w:t>
      </w:r>
    </w:p>
    <w:p>
      <w:pPr>
        <w:spacing w:after="120" w:line="259" w:lineRule="auto"/>
      </w:pPr>
    </w:p>
    <w:p>
      <w:pPr>
        <w:spacing w:after="120" w:line="259" w:lineRule="auto"/>
      </w:pPr>
    </w:p>
    <w:p>
      <w:pPr>
        <w:spacing w:after="120" w:line="259" w:lineRule="auto"/>
      </w:pPr>
    </w:p>
    <w:p>
      <w:pPr>
        <w:spacing w:after="12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Propósito: </w:t>
            </w:r>
            <w:r>
              <w:t>Este documento parte de la idea ya validada: existe una necesidad real de conectar empresas que necesitan instalaciones gráficas con instaladores confiables, disponibles y calificados. El objetivo ahora es transformar esa oportunidad en un producto listo para diseñar, desarrollar y operar.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  <w:jc w:val="center"/>
      </w:pPr>
      <w:r>
        <w:rPr>
          <w:i/>
          <w:color w:val="4B5563"/>
          <w:sz w:val="20"/>
        </w:rPr>
        <w:t>Preparado para discusión con socios y equipo de desarrollo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Índice del paquete documental</w:t>
      </w:r>
    </w:p>
    <w:p>
      <w:pPr>
        <w:pStyle w:val="ListNumber"/>
      </w:pPr>
      <w:r>
        <w:t>Mapa de flujos de usuario</w:t>
      </w:r>
    </w:p>
    <w:p>
      <w:pPr>
        <w:pStyle w:val="ListNumber"/>
      </w:pPr>
      <w:r>
        <w:t>Wireframes y prototipo visual: estructura recomendada</w:t>
      </w:r>
    </w:p>
    <w:p>
      <w:pPr>
        <w:pStyle w:val="ListNumber"/>
      </w:pPr>
      <w:r>
        <w:t>Documento de alcance del MVP</w:t>
      </w:r>
    </w:p>
    <w:p>
      <w:pPr>
        <w:pStyle w:val="ListNumber"/>
      </w:pPr>
      <w:r>
        <w:t>Modelo de datos detallado</w:t>
      </w:r>
    </w:p>
    <w:p>
      <w:pPr>
        <w:pStyle w:val="ListNumber"/>
      </w:pPr>
      <w:r>
        <w:t>Documento de seguridad y permisos</w:t>
      </w:r>
    </w:p>
    <w:p>
      <w:pPr>
        <w:pStyle w:val="ListNumber"/>
      </w:pPr>
      <w:r>
        <w:t>Backlog de desarrollo</w:t>
      </w:r>
    </w:p>
    <w:p>
      <w:pPr>
        <w:pStyle w:val="ListNumber"/>
      </w:pPr>
      <w:r>
        <w:t>Plan operativo de beta cerrada</w:t>
      </w:r>
    </w:p>
    <w:p>
      <w:pPr>
        <w:pStyle w:val="ListNumber"/>
      </w:pPr>
      <w:r>
        <w:t>Modelo de negocio</w:t>
      </w:r>
    </w:p>
    <w:p>
      <w:pPr>
        <w:pStyle w:val="ListNumber"/>
      </w:pPr>
      <w:r>
        <w:t>Roadmap del proyecto</w:t>
      </w:r>
    </w:p>
    <w:p>
      <w:pPr>
        <w:pStyle w:val="ListNumber"/>
      </w:pPr>
      <w:r>
        <w:t>Próximas decisiones pendientes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1. Mapa de flujos de usuario</w:t>
      </w:r>
    </w:p>
    <w:p>
      <w:pPr>
        <w:spacing w:after="120" w:line="259" w:lineRule="auto"/>
      </w:pPr>
      <w:r>
        <w:t>El mapa de flujos define cómo se mueve cada tipo de usuario dentro de la plataforma. Es una pieza central porque permite identificar pantallas, acciones, permisos, datos requeridos y puntos de fricción antes de diseñar o programar.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Usuario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Objetivo principal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Resultado esperado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 contratante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trabajos, recibir ofertas y contratar instaladores confiables.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ejecutado, aprobado y calificado.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Encontrar oportunidades, ofertar y construir reputación.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obtenido, ejecutado, cobrado y calificado.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Administrador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Controlar calidad, seguridad, usuarios, reclamos y operación.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Plataforma ordenada, confiable y auditable.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1.1 Flujo empresa contratante</w:t>
      </w:r>
    </w:p>
    <w:p>
      <w:pPr>
        <w:pStyle w:val="ListNumber"/>
      </w:pPr>
      <w:r>
        <w:t>Ingresa a la plataforma.</w:t>
      </w:r>
    </w:p>
    <w:p>
      <w:pPr>
        <w:pStyle w:val="ListNumber"/>
      </w:pPr>
      <w:r>
        <w:t>Se registra como empresa.</w:t>
      </w:r>
    </w:p>
    <w:p>
      <w:pPr>
        <w:pStyle w:val="ListNumber"/>
      </w:pPr>
      <w:r>
        <w:t>Verifica email y completa datos básicos.</w:t>
      </w:r>
    </w:p>
    <w:p>
      <w:pPr>
        <w:pStyle w:val="ListNumber"/>
      </w:pPr>
      <w:r>
        <w:t>Completa perfil de empresa: nombre, rubro, zona, contacto, sitio web, CUIT opcional y descripción.</w:t>
      </w:r>
    </w:p>
    <w:p>
      <w:pPr>
        <w:pStyle w:val="ListNumber"/>
      </w:pPr>
      <w:r>
        <w:t>Crea una publicación de trabajo.</w:t>
      </w:r>
    </w:p>
    <w:p>
      <w:pPr>
        <w:pStyle w:val="ListNumber"/>
      </w:pPr>
      <w:r>
        <w:t>Carga categoría, descripción, ubicación, fecha tentativa, fotos, medidas, materiales, condiciones y requisitos técnicos.</w:t>
      </w:r>
    </w:p>
    <w:p>
      <w:pPr>
        <w:pStyle w:val="ListNumber"/>
      </w:pPr>
      <w:r>
        <w:t>Publica el trabajo o lo guarda como borrador.</w:t>
      </w:r>
    </w:p>
    <w:p>
      <w:pPr>
        <w:pStyle w:val="ListNumber"/>
      </w:pPr>
      <w:r>
        <w:t>Recibe ofertas de instaladores.</w:t>
      </w:r>
    </w:p>
    <w:p>
      <w:pPr>
        <w:pStyle w:val="ListNumber"/>
      </w:pPr>
      <w:r>
        <w:t>Compara precio, experiencia, disponibilidad, calificación, portfolio y nivel de verificación.</w:t>
      </w:r>
    </w:p>
    <w:p>
      <w:pPr>
        <w:pStyle w:val="ListNumber"/>
      </w:pPr>
      <w:r>
        <w:t>Acepta una oferta.</w:t>
      </w:r>
    </w:p>
    <w:p>
      <w:pPr>
        <w:pStyle w:val="ListNumber"/>
      </w:pPr>
      <w:r>
        <w:t>Coordina fecha definitiva, dirección exacta, contacto en obra y condiciones finales.</w:t>
      </w:r>
    </w:p>
    <w:p>
      <w:pPr>
        <w:pStyle w:val="ListNumber"/>
      </w:pPr>
      <w:r>
        <w:t>El instalador ejecuta el trabajo.</w:t>
      </w:r>
    </w:p>
    <w:p>
      <w:pPr>
        <w:pStyle w:val="ListNumber"/>
      </w:pPr>
      <w:r>
        <w:t>La empresa revisa evidencias y aprueba, pide corrección o abre reclamo.</w:t>
      </w:r>
    </w:p>
    <w:p>
      <w:pPr>
        <w:pStyle w:val="ListNumber"/>
      </w:pPr>
      <w:r>
        <w:t>Califica al instalador.</w:t>
      </w:r>
    </w:p>
    <w:p>
      <w:pPr>
        <w:pStyle w:val="ListNumber"/>
      </w:pPr>
      <w:r>
        <w:t>El trabajo queda registrado en el historial.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Acción clave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Datos necesarios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cuenta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Nombre, email, teléfono, contraseña, aceptación de términos.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Completar identidad comercial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Empresa, rubro, zona, web, logo, descripción.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trabajo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Publicar necesidad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Categoría, fotos, medidas, ubicación, fecha, requisitos.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Ofertas recibidas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Comparar propuestas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Precio, tiempos, experiencia, portfolio, reputación.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Coordinación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Cerrar condiciones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Dirección, contacto, fecha, condiciones finales.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Aprobación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Aceptar o reclamar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Fotos finales, observaciones, evidencia.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Evaluar 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Puntaje, criterios, comentario.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1.2 Flujo instalador</w:t>
      </w:r>
    </w:p>
    <w:p>
      <w:pPr>
        <w:pStyle w:val="ListNumber"/>
      </w:pPr>
      <w:r>
        <w:t>Ingresa a la plataforma.</w:t>
      </w:r>
    </w:p>
    <w:p>
      <w:pPr>
        <w:pStyle w:val="ListNumber"/>
      </w:pPr>
      <w:r>
        <w:t>Se registra como instalador.</w:t>
      </w:r>
    </w:p>
    <w:p>
      <w:pPr>
        <w:pStyle w:val="ListNumber"/>
      </w:pPr>
      <w:r>
        <w:t>Verifica email y completa datos básicos.</w:t>
      </w:r>
    </w:p>
    <w:p>
      <w:pPr>
        <w:pStyle w:val="ListNumber"/>
      </w:pPr>
      <w:r>
        <w:t>Completa perfil profesional: experiencia, zonas, herramientas, movilidad, especialidades y portfolio.</w:t>
      </w:r>
    </w:p>
    <w:p>
      <w:pPr>
        <w:pStyle w:val="ListNumber"/>
      </w:pPr>
      <w:r>
        <w:t>El perfil queda pendiente de revisión o habilitado según la política definida.</w:t>
      </w:r>
    </w:p>
    <w:p>
      <w:pPr>
        <w:pStyle w:val="ListNumber"/>
      </w:pPr>
      <w:r>
        <w:t>Visualiza trabajos disponibles según zona y especialidad.</w:t>
      </w:r>
    </w:p>
    <w:p>
      <w:pPr>
        <w:pStyle w:val="ListNumber"/>
      </w:pPr>
      <w:r>
        <w:t>Abre el detalle de un trabajo.</w:t>
      </w:r>
    </w:p>
    <w:p>
      <w:pPr>
        <w:pStyle w:val="ListNumber"/>
      </w:pPr>
      <w:r>
        <w:t>Analiza fotos, medidas, condiciones, fecha y requisitos.</w:t>
      </w:r>
    </w:p>
    <w:p>
      <w:pPr>
        <w:pStyle w:val="ListNumber"/>
      </w:pPr>
      <w:r>
        <w:t>Envía una oferta estructurada con precio, disponibilidad, tiempo estimado, cantidad de personas, herramientas y comentarios.</w:t>
      </w:r>
    </w:p>
    <w:p>
      <w:pPr>
        <w:pStyle w:val="ListNumber"/>
      </w:pPr>
      <w:r>
        <w:t>Recibe aceptación, rechazo o solicitud de ajuste.</w:t>
      </w:r>
    </w:p>
    <w:p>
      <w:pPr>
        <w:pStyle w:val="ListNumber"/>
      </w:pPr>
      <w:r>
        <w:t>Coordina detalles finales con la empresa.</w:t>
      </w:r>
    </w:p>
    <w:p>
      <w:pPr>
        <w:pStyle w:val="ListNumber"/>
      </w:pPr>
      <w:r>
        <w:t>Marca estados del trabajo: confirmado, en camino, en ejecución, finalizado.</w:t>
      </w:r>
    </w:p>
    <w:p>
      <w:pPr>
        <w:pStyle w:val="ListNumber"/>
      </w:pPr>
      <w:r>
        <w:t>Sube fotos o evidencia final.</w:t>
      </w:r>
    </w:p>
    <w:p>
      <w:pPr>
        <w:pStyle w:val="ListNumber"/>
      </w:pPr>
      <w:r>
        <w:t>Espera aprobación de la empresa.</w:t>
      </w:r>
    </w:p>
    <w:p>
      <w:pPr>
        <w:pStyle w:val="ListNumber"/>
      </w:pPr>
      <w:r>
        <w:t>Califica a la empresa.</w:t>
      </w:r>
    </w:p>
    <w:p>
      <w:pPr>
        <w:pStyle w:val="ListNumber"/>
      </w:pPr>
      <w:r>
        <w:t>El trabajo suma a su reputación.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Pantalla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Acción clave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Datos necesarios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 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cuenta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Nombre, email, teléfono, contraseña.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profesional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Demostrar capacidad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Especialidades, experiencia, herramientas, movilidad, zonas, portfolio.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Trabajos disponibles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Buscar oportunidades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Filtros por zona, categoría, fecha, dificultad.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Detalle del trabajo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Evaluar viabilidad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Fotos, medidas, materiales, requisitos, ubicación aproximada.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Enviar oferta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Cotizar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Precio, fecha, tiempos, equipo, condiciones.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aceptado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Coordinar ejecución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Dirección exacta, contacto, horarios.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Finalización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Subir evidencia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Fotos finales, observaciones.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Evaluar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Puntaje, criterios, comentario.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1.3 Flujo administrador</w:t>
      </w:r>
    </w:p>
    <w:p>
      <w:pPr>
        <w:pStyle w:val="ListNumber"/>
      </w:pPr>
      <w:r>
        <w:t>Ingresa al panel administrativo con doble factor de autenticación.</w:t>
      </w:r>
    </w:p>
    <w:p>
      <w:pPr>
        <w:pStyle w:val="ListNumber"/>
      </w:pPr>
      <w:r>
        <w:t>Revisa nuevos usuarios registrados.</w:t>
      </w:r>
    </w:p>
    <w:p>
      <w:pPr>
        <w:pStyle w:val="ListNumber"/>
      </w:pPr>
      <w:r>
        <w:t>Aprueba, observa o rechaza perfiles de instaladores.</w:t>
      </w:r>
    </w:p>
    <w:p>
      <w:pPr>
        <w:pStyle w:val="ListNumber"/>
      </w:pPr>
      <w:r>
        <w:t>Controla publicaciones de trabajos problemáticas o incompletas.</w:t>
      </w:r>
    </w:p>
    <w:p>
      <w:pPr>
        <w:pStyle w:val="ListNumber"/>
      </w:pPr>
      <w:r>
        <w:t>Revisa reclamos y disputas.</w:t>
      </w:r>
    </w:p>
    <w:p>
      <w:pPr>
        <w:pStyle w:val="ListNumber"/>
      </w:pPr>
      <w:r>
        <w:t>Interviene en usuarios con baja reputación o comportamiento sospechoso.</w:t>
      </w:r>
    </w:p>
    <w:p>
      <w:pPr>
        <w:pStyle w:val="ListNumber"/>
      </w:pPr>
      <w:r>
        <w:t>Gestiona categorías, zonas y reglas de la plataforma.</w:t>
      </w:r>
    </w:p>
    <w:p>
      <w:pPr>
        <w:pStyle w:val="ListNumber"/>
      </w:pPr>
      <w:r>
        <w:t>Consulta métricas operativas.</w:t>
      </w:r>
    </w:p>
    <w:p>
      <w:pPr>
        <w:pStyle w:val="ListNumber"/>
      </w:pPr>
      <w:r>
        <w:t>Audita acciones importantes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Acción admin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Motivo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Impacto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Aprobar 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Validar calidad mínima de oferta.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Mejora la confianza.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Suspender usuario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Evitar abusos, fraude o mala conducta.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Protege el ecosistema.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Editar categoría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Ordenar tipos de trabajos.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Mejora el matching.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Resolver disputa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Mediar ante conflictos.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Reduce daños reputacionales.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Auditar logs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Detectar actividad sospechosa.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Mejora seguridad.</w:t>
            </w:r>
          </w:p>
        </w:tc>
      </w:tr>
    </w:tbl>
    <w:p>
      <w:pPr>
        <w:spacing w:after="12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Criterio de diseño: </w:t>
            </w:r>
            <w:r>
              <w:t>La clave del flujo no es solo que los usuarios puedan operar solos, sino que cada acción crítica quede registrada y que el sistema preserve confianza, trazabilidad y reputación.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2. Wireframes y prototipo visual: estructura recomendada</w:t>
      </w:r>
    </w:p>
    <w:p>
      <w:pPr>
        <w:spacing w:after="120" w:line="259" w:lineRule="auto"/>
      </w:pPr>
      <w:r>
        <w:t>Antes de diseñar una identidad visual final, conviene crear wireframes. Los wireframes son pantallas en baja fidelidad que permiten validar estructura, jerarquía y recorrido sin distraerse con colores o estética.</w:t>
      </w:r>
    </w:p>
    <w:p>
      <w:pPr>
        <w:pStyle w:val="Heading2"/>
      </w:pPr>
      <w:r>
        <w:t>2.1 Pantallas mínimas para 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Pantallas requeridas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Landing pública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Home, cómo funciona, beneficios, CTA empresa, CTA instalador.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Explicar el producto y captar registros.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Autenticación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Registro, login, recuperar contraseña, verificar email.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Permitir acceso seguro.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Dashboard, perfil, crear trabajo, trabajos publicados, ofertas recibidas.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Operar demanda.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Dashboard, perfil, portfolio, trabajos disponibles, ofertas enviadas.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Operar oferta.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Detalle, imágenes, requisitos, ofertas, estados.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Centralizar cada operación.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Reputación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público, calificaciones, comentarios, historial.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Construir confianza.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Usuarios, instaladores pendientes, trabajos, reclamos, métricas.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Controlar operación.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2.2 Estructura sugerida de pantalla: dashboard empresa</w:t>
      </w:r>
    </w:p>
    <w:p>
      <w:pPr>
        <w:pStyle w:val="ListBullet"/>
      </w:pPr>
      <w:r>
        <w:t>Resumen superior: trabajos activos, ofertas pendientes, trabajos finalizados, calificaciones pendientes.</w:t>
      </w:r>
    </w:p>
    <w:p>
      <w:pPr>
        <w:pStyle w:val="ListBullet"/>
      </w:pPr>
      <w:r>
        <w:t>Botón principal: Publicar nuevo trabajo.</w:t>
      </w:r>
    </w:p>
    <w:p>
      <w:pPr>
        <w:pStyle w:val="ListBullet"/>
      </w:pPr>
      <w:r>
        <w:t>Listado de trabajos con estado visual.</w:t>
      </w:r>
    </w:p>
    <w:p>
      <w:pPr>
        <w:pStyle w:val="ListBullet"/>
      </w:pPr>
      <w:r>
        <w:t>Alertas: ofertas nuevas, trabajos por aprobar, reclamos.</w:t>
      </w:r>
    </w:p>
    <w:p>
      <w:pPr>
        <w:pStyle w:val="ListBullet"/>
      </w:pPr>
      <w:r>
        <w:t>Acceso rápido a perfil, historial y soporte.</w:t>
      </w:r>
    </w:p>
    <w:p>
      <w:pPr>
        <w:pStyle w:val="Heading2"/>
      </w:pPr>
      <w:r>
        <w:t>2.3 Estructura sugerida de pantalla: dashboard instalador</w:t>
      </w:r>
    </w:p>
    <w:p>
      <w:pPr>
        <w:pStyle w:val="ListBullet"/>
      </w:pPr>
      <w:r>
        <w:t>Resumen superior: trabajos disponibles, ofertas enviadas, trabajos activos, calificación promedio.</w:t>
      </w:r>
    </w:p>
    <w:p>
      <w:pPr>
        <w:pStyle w:val="ListBullet"/>
      </w:pPr>
      <w:r>
        <w:t>Bloque de trabajos recomendados según zona y especialidad.</w:t>
      </w:r>
    </w:p>
    <w:p>
      <w:pPr>
        <w:pStyle w:val="ListBullet"/>
      </w:pPr>
      <w:r>
        <w:t>Alertas: oferta aceptada, coordinación pendiente, calificación pendiente.</w:t>
      </w:r>
    </w:p>
    <w:p>
      <w:pPr>
        <w:pStyle w:val="ListBullet"/>
      </w:pPr>
      <w:r>
        <w:t>Acceso rápido a portfolio y perfil profesional.</w:t>
      </w:r>
    </w:p>
    <w:p>
      <w:pPr>
        <w:pStyle w:val="ListBullet"/>
      </w:pPr>
      <w:r>
        <w:t>Indicador de nivel de verificación.</w:t>
      </w:r>
    </w:p>
    <w:p>
      <w:pPr>
        <w:pStyle w:val="Heading2"/>
      </w:pPr>
      <w:r>
        <w:t>2.4 Estructura sugerida de pantalla: detalle de trabajo</w:t>
      </w:r>
    </w:p>
    <w:p>
      <w:pPr>
        <w:pStyle w:val="ListBullet"/>
      </w:pPr>
      <w:r>
        <w:t>Título del trabajo y categoría.</w:t>
      </w:r>
    </w:p>
    <w:p>
      <w:pPr>
        <w:pStyle w:val="ListBullet"/>
      </w:pPr>
      <w:r>
        <w:t>Zona aproximada y fecha tentativa.</w:t>
      </w:r>
    </w:p>
    <w:p>
      <w:pPr>
        <w:pStyle w:val="ListBullet"/>
      </w:pPr>
      <w:r>
        <w:t>Descripción clara del requerimiento.</w:t>
      </w:r>
    </w:p>
    <w:p>
      <w:pPr>
        <w:pStyle w:val="ListBullet"/>
      </w:pPr>
      <w:r>
        <w:t>Fotos del lugar y referencias.</w:t>
      </w:r>
    </w:p>
    <w:p>
      <w:pPr>
        <w:pStyle w:val="ListBullet"/>
      </w:pPr>
      <w:r>
        <w:t>Medidas y materiales.</w:t>
      </w:r>
    </w:p>
    <w:p>
      <w:pPr>
        <w:pStyle w:val="ListBullet"/>
      </w:pPr>
      <w:r>
        <w:t>Requisitos técnicos: altura, herramientas, cantidad de personas, seguros.</w:t>
      </w:r>
    </w:p>
    <w:p>
      <w:pPr>
        <w:pStyle w:val="ListBullet"/>
      </w:pPr>
      <w:r>
        <w:t>Estado actual del trabajo.</w:t>
      </w:r>
    </w:p>
    <w:p>
      <w:pPr>
        <w:pStyle w:val="ListBullet"/>
      </w:pPr>
      <w:r>
        <w:t>Botón de ofertar para instaladores habilitados.</w:t>
      </w:r>
    </w:p>
    <w:p>
      <w:pPr>
        <w:pStyle w:val="ListBullet"/>
      </w:pPr>
      <w:r>
        <w:t>Panel de ofertas para la empresa dueña del trabajo.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Recomendación: </w:t>
            </w:r>
            <w:r>
              <w:t>El prototipo en Figma debería resolver primero usabilidad y lógica. La estética de marca puede venir después. En esta plataforma, claridad y confianza valen más que diseño decorativo.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3. Documento de alcance del MVP</w:t>
      </w:r>
    </w:p>
    <w:p>
      <w:pPr>
        <w:spacing w:after="120" w:line="259" w:lineRule="auto"/>
      </w:pPr>
      <w:r>
        <w:t>El MVP debe validar el flujo central del negocio sin intentar resolver todas las funciones futuras. La primera versión debe ser simple, segura y operable.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Definición MVP: </w:t>
            </w:r>
            <w:r>
              <w:t>Flujo central del MVP: empresa publica trabajo -&gt; instalador oferta -&gt; empresa selecciona -&gt; se coordina -&gt; se ejecuta -&gt; ambas partes califican.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3.1 Funcionalidades que entran en 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Funcionalidades incluidas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Autenticación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Registro, login, logout, recuperación de contraseña, verificación de email.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Roles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Empresa, instalador, admin, superadmin.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empresa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Datos básicos, rubro, zona, descripción, historial, calificación.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instalador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Especialidades, zonas, experiencia, herramientas, movilidad, portfolio, calificación.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Crear, editar, publicar, pausar, cancelar, ver detalle, subir imágenes.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Ofertas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Enviar oferta, ver ofertas recibidas, aceptar, rechazar, retirar oferta.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Estados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Publicado, recibiendo ofertas, oferta seleccionada, coordinando, confirmado, finalizado, aprobado, cancelado.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Calificaciones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Calificación mutua con puntaje y comentario.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Admin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Gestión de usuarios, aprobación de instaladores, trabajos, reclamos básicos, métricas simples.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Seguridad básica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Permisos por rol, logs, backups, storage seguro, validaciones.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3.2 Funcionalidades que quedan afuera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Función futura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Motivo para dejarla afuera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 nativa iOS/Android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Primero validar con web app responsive.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Pagos integrados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Agrega complejidad legal, fiscal y operativa.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Escrow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Requiere reglas claras de disputa y mayor confianza de mercado.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Geolocalización en tiempo real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es necesaria para validar publicación y oferta.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IA de precios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Primero hay que juntar datos reales de trabajos y cotizaciones.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Certificaciones internas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Puede ser producto premium futuro.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Contratos digitales avanzados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Puede reemplazarse inicialmente por aceptación de condiciones.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Chat avanzado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 inicio alcanza con mensajería básica o registro de coordinación.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3.3 Criterios de aceptación del MVP</w:t>
      </w:r>
    </w:p>
    <w:p>
      <w:pPr>
        <w:pStyle w:val="ListBullet"/>
      </w:pPr>
      <w:r>
        <w:t>Una empresa puede registrarse, iniciar sesión y publicar un trabajo con imágenes.</w:t>
      </w:r>
    </w:p>
    <w:p>
      <w:pPr>
        <w:pStyle w:val="ListBullet"/>
      </w:pPr>
      <w:r>
        <w:t>Un instalador puede registrarse, completar su perfil y enviar una oferta.</w:t>
      </w:r>
    </w:p>
    <w:p>
      <w:pPr>
        <w:pStyle w:val="ListBullet"/>
      </w:pPr>
      <w:r>
        <w:t>La empresa puede ver ofertas, compararlas y aceptar una.</w:t>
      </w:r>
    </w:p>
    <w:p>
      <w:pPr>
        <w:pStyle w:val="ListBullet"/>
      </w:pPr>
      <w:r>
        <w:t>El trabajo puede cambiar de estado hasta ser finalizado y aprobado.</w:t>
      </w:r>
    </w:p>
    <w:p>
      <w:pPr>
        <w:pStyle w:val="ListBullet"/>
      </w:pPr>
      <w:r>
        <w:t>Ambas partes pueden calificarse mutuamente.</w:t>
      </w:r>
    </w:p>
    <w:p>
      <w:pPr>
        <w:pStyle w:val="ListBullet"/>
      </w:pPr>
      <w:r>
        <w:t>Un admin puede revisar usuarios, trabajos y operar casos problemáticos.</w:t>
      </w:r>
    </w:p>
    <w:p>
      <w:pPr>
        <w:pStyle w:val="ListBullet"/>
      </w:pPr>
      <w:r>
        <w:t>Los usuarios no pueden acceder a información que no les corresponde.</w:t>
      </w:r>
    </w:p>
    <w:p>
      <w:pPr>
        <w:pStyle w:val="ListBullet"/>
      </w:pPr>
      <w:r>
        <w:t>Las imágenes se almacenan fuera de la base de datos y con permisos adecuados.</w:t>
      </w:r>
    </w:p>
    <w:p>
      <w:pPr>
        <w:pStyle w:val="ListBullet"/>
      </w:pPr>
      <w:r>
        <w:t>Existen backups automáticos y recuperación de contraseña.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4. Modelo de datos detallado</w:t>
      </w:r>
    </w:p>
    <w:p>
      <w:pPr>
        <w:spacing w:after="120" w:line="259" w:lineRule="auto"/>
      </w:pPr>
      <w:r>
        <w:t>El modelo de datos define qué información se guarda, cómo se relaciona y qué permisos deben aplicarse. Es uno de los documentos más importantes antes de programar.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Tabla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Relaciones principales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Cuenta base del usuario.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companies, installers, roles, sessions.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companies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de empresa contratante.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users, jobs, reviews.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installers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profesional del instalador.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users, skills, offers, reviews.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installer_skills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Especialidades del instalador.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installers, categories.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categories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Tipos de instalación.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installer_skills.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locations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Zonas de cobertura y ubicación.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installers, companies.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Trabajos publicados.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companies, offers, images, agreements, reviews.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job_images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Fotos asociadas al trabajo.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users.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offers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Ofertas de instaladores.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installers, agreements.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agreements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Acuerdo final entre empresa e instalador.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offers, companies, installers.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messages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Comunicación o registro de coordinación.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users.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reviews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Calificaciones cruzadas.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reviewer, reviewed.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disputes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Reclamos o conflictos.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jobs, users, admin.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notifications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Alertas internas o externas.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audit_logs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Registro de acciones críticas.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users, entities.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4.1 Campos clave por entidad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Campos principales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users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name, email, phone, role, status, email_verified, created_at, updated_at.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companies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user_id, legal_name, trade_name, cuit, website, industry, zone, description, rating_avg, verified_status.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installers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user_id, display_name, experience_years, bio, zone, mobility, tools, verification_level, rating_avg, completed_jobs.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jobs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company_id, category_id, title, description, location, tentative_date, budget, urgency, status, requires_height, requires_insurance, created_at.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offers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job_id, installer_id, amount, availability_date, estimated_time, people_count, includes_tools, conditions, message, status.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reviews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job_id, reviewer_id, reviewed_id, score, criteria_json, comment, created_at.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audit_logs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id, user_id, action, entity_type, entity_id, ip_address, metadata, created_at.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4.2 Estados del trabajo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draft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guardado como borrador.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published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publicado y visible.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receiving_offers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recibiendo ofertas.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offer_selected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 seleccionó una oferta.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coordinating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Partes ajustando condiciones finales.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confirmed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confirmado.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in_progress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en ejecución.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completed_by_installer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 marcó finalizado.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approved_by_company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 aprobó el resultado.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reviewed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Ambas partes calificaron o se cerró calificación.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cancelled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cancelado.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disputed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Trabajo en disputa.</w:t>
            </w:r>
          </w:p>
        </w:tc>
      </w:tr>
    </w:tbl>
    <w:p>
      <w:pPr>
        <w:spacing w:after="12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Seguridad de datos: </w:t>
            </w:r>
            <w:r>
              <w:t>Las reglas de permisos deben aplicarse en backend/base de datos. No alcanza con ocultar botones en la interfaz.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5. Documento de seguridad y permisos</w:t>
      </w:r>
    </w:p>
    <w:p>
      <w:pPr>
        <w:spacing w:after="120" w:line="259" w:lineRule="auto"/>
      </w:pPr>
      <w:r>
        <w:t>La seguridad debe estar incorporada desde el diseño. La plataforma manejará usuarios, datos personales, imágenes, ubicaciones, ofertas económicas, reputación y posiblemente pagos en el futuro.</w:t>
      </w:r>
    </w:p>
    <w:p>
      <w:pPr>
        <w:pStyle w:val="Heading2"/>
      </w:pPr>
      <w:r>
        <w:t>5.1 Principios de seguridad</w:t>
      </w:r>
    </w:p>
    <w:p>
      <w:pPr>
        <w:pStyle w:val="ListBullet"/>
      </w:pPr>
      <w:r>
        <w:t>Principio de menor privilegio: cada usuario accede solo a lo necesario.</w:t>
      </w:r>
    </w:p>
    <w:p>
      <w:pPr>
        <w:pStyle w:val="ListBullet"/>
      </w:pPr>
      <w:r>
        <w:t>Autenticación segura con proveedor confiable o framework robusto.</w:t>
      </w:r>
    </w:p>
    <w:p>
      <w:pPr>
        <w:pStyle w:val="ListBullet"/>
      </w:pPr>
      <w:r>
        <w:t>Contraseñas hasheadas, nunca visibles ni guardadas en texto plano.</w:t>
      </w:r>
    </w:p>
    <w:p>
      <w:pPr>
        <w:pStyle w:val="ListBullet"/>
      </w:pPr>
      <w:r>
        <w:t>Permisos validados del lado del backend.</w:t>
      </w:r>
    </w:p>
    <w:p>
      <w:pPr>
        <w:pStyle w:val="ListBullet"/>
      </w:pPr>
      <w:r>
        <w:t>HTTPS obligatorio en toda la plataforma.</w:t>
      </w:r>
    </w:p>
    <w:p>
      <w:pPr>
        <w:pStyle w:val="ListBullet"/>
      </w:pPr>
      <w:r>
        <w:t>Backups automáticos y restauración probada.</w:t>
      </w:r>
    </w:p>
    <w:p>
      <w:pPr>
        <w:pStyle w:val="ListBullet"/>
      </w:pPr>
      <w:r>
        <w:t>Separación de ambientes: desarrollo, staging y producción.</w:t>
      </w:r>
    </w:p>
    <w:p>
      <w:pPr>
        <w:pStyle w:val="ListBullet"/>
      </w:pPr>
      <w:r>
        <w:t>Variables de entorno para claves y secretos.</w:t>
      </w:r>
    </w:p>
    <w:p>
      <w:pPr>
        <w:pStyle w:val="ListBullet"/>
      </w:pPr>
      <w:r>
        <w:t>Registro de acciones críticas en audit_logs.</w:t>
      </w:r>
    </w:p>
    <w:p>
      <w:pPr>
        <w:pStyle w:val="ListBullet"/>
      </w:pPr>
      <w:r>
        <w:t>2FA obligatorio para administradores.</w:t>
      </w:r>
    </w:p>
    <w:p>
      <w:pPr>
        <w:pStyle w:val="Heading2"/>
      </w:pPr>
      <w:r>
        <w:t>5.2 Matriz de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Instalador</w:t>
            </w:r>
          </w:p>
        </w:tc>
        <w:tc>
          <w:tcPr>
            <w:tcW w:type="dxa" w:w="252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Admin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Crear trabajo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Editar trabajo propio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ofertas de su trabajo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Enviar oferta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Editar oferta propia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Sí, si no fue aceptada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Aceptar oferta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Sí, en su trabajo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datos completos de dirección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Solo si corresponde/aceptado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Calificar contraparte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Sí, si hubo trabajo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Sí, si hubo trabajo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aplica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Suspender usuario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 logs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</w:t>
            </w:r>
          </w:p>
        </w:tc>
        <w:tc>
          <w:tcPr>
            <w:tcW w:type="dxa" w:w="252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Sí/superadmin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5.3 Seguridad de imágenes y archivos</w:t>
      </w:r>
    </w:p>
    <w:p>
      <w:pPr>
        <w:pStyle w:val="ListBullet"/>
      </w:pPr>
      <w:r>
        <w:t>Guardar imágenes en storage externo, no dentro de la base de datos.</w:t>
      </w:r>
    </w:p>
    <w:p>
      <w:pPr>
        <w:pStyle w:val="ListBullet"/>
      </w:pPr>
      <w:r>
        <w:t>Validar extensión y tipo real de archivo.</w:t>
      </w:r>
    </w:p>
    <w:p>
      <w:pPr>
        <w:pStyle w:val="ListBullet"/>
      </w:pPr>
      <w:r>
        <w:t>Permitir formatos controlados: JPG, PNG, WEBP y eventualmente PDF.</w:t>
      </w:r>
    </w:p>
    <w:p>
      <w:pPr>
        <w:pStyle w:val="ListBullet"/>
      </w:pPr>
      <w:r>
        <w:t>Limitar tamaño máximo por archivo.</w:t>
      </w:r>
    </w:p>
    <w:p>
      <w:pPr>
        <w:pStyle w:val="ListBullet"/>
      </w:pPr>
      <w:r>
        <w:t>Renombrar archivos automáticamente.</w:t>
      </w:r>
    </w:p>
    <w:p>
      <w:pPr>
        <w:pStyle w:val="ListBullet"/>
      </w:pPr>
      <w:r>
        <w:t>Separar archivos públicos de privados.</w:t>
      </w:r>
    </w:p>
    <w:p>
      <w:pPr>
        <w:pStyle w:val="ListBullet"/>
      </w:pPr>
      <w:r>
        <w:t>Usar URLs firmadas o permisos para imágenes privadas.</w:t>
      </w:r>
    </w:p>
    <w:p>
      <w:pPr>
        <w:pStyle w:val="ListBullet"/>
      </w:pPr>
      <w:r>
        <w:t>Evitar que archivos subidos puedan ejecutarse como código.</w:t>
      </w:r>
    </w:p>
    <w:p>
      <w:pPr>
        <w:pStyle w:val="Heading2"/>
      </w:pPr>
      <w:r>
        <w:t>5.4 Backups y recuperación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Política recomendada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Base de datos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Backup diario automático, retención mínima 30 días.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Storage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Versionado o copia periódica según proveedor.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Antes de releases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 manual antes de migraciones importantes.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Restauración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Prueba mensual de restauración en ambiente staging.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Acceso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2FA y permisos limitados a responsables técnicos.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5.5 Controles contra abusos</w:t>
      </w:r>
    </w:p>
    <w:p>
      <w:pPr>
        <w:pStyle w:val="ListBullet"/>
      </w:pPr>
      <w:r>
        <w:t>Rate limiting en login, registro, recuperación de contraseña y carga de ofertas.</w:t>
      </w:r>
    </w:p>
    <w:p>
      <w:pPr>
        <w:pStyle w:val="ListBullet"/>
      </w:pPr>
      <w:r>
        <w:t>Bloqueo temporal por intentos fallidos repetidos.</w:t>
      </w:r>
    </w:p>
    <w:p>
      <w:pPr>
        <w:pStyle w:val="ListBullet"/>
      </w:pPr>
      <w:r>
        <w:t>Captcha o verificación adicional en actividad sospechosa.</w:t>
      </w:r>
    </w:p>
    <w:p>
      <w:pPr>
        <w:pStyle w:val="ListBullet"/>
      </w:pPr>
      <w:r>
        <w:t>Moderación de perfiles nuevos de instaladores.</w:t>
      </w:r>
    </w:p>
    <w:p>
      <w:pPr>
        <w:pStyle w:val="ListBullet"/>
      </w:pPr>
      <w:r>
        <w:t>Registro de IP y user agent en acciones críticas.</w:t>
      </w:r>
    </w:p>
    <w:p>
      <w:pPr>
        <w:pStyle w:val="ListBullet"/>
      </w:pPr>
      <w:r>
        <w:t>Sistema de reportes y suspensión de usuarios.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6. Backlog de desarrollo</w:t>
      </w:r>
    </w:p>
    <w:p>
      <w:pPr>
        <w:spacing w:after="120" w:line="259" w:lineRule="auto"/>
      </w:pPr>
      <w:r>
        <w:t>El backlog convierte el alcance en tareas concretas. Está organizado por épicas para poder estimar, priorizar y asignar trabajo.</w:t>
      </w:r>
    </w:p>
    <w:p>
      <w:pPr>
        <w:pStyle w:val="Heading2"/>
      </w:pPr>
      <w:r>
        <w:t>Épica 1: Autenticación</w:t>
      </w:r>
    </w:p>
    <w:p>
      <w:pPr>
        <w:pStyle w:val="ListBullet"/>
      </w:pPr>
      <w:r>
        <w:t>Crear pantalla de registro empresa.</w:t>
      </w:r>
    </w:p>
    <w:p>
      <w:pPr>
        <w:pStyle w:val="ListBullet"/>
      </w:pPr>
      <w:r>
        <w:t>Crear pantalla de registro instalador.</w:t>
      </w:r>
    </w:p>
    <w:p>
      <w:pPr>
        <w:pStyle w:val="ListBullet"/>
      </w:pPr>
      <w:r>
        <w:t>Implementar login/logout.</w:t>
      </w:r>
    </w:p>
    <w:p>
      <w:pPr>
        <w:pStyle w:val="ListBullet"/>
      </w:pPr>
      <w:r>
        <w:t>Implementar recuperación de contraseña.</w:t>
      </w:r>
    </w:p>
    <w:p>
      <w:pPr>
        <w:pStyle w:val="ListBullet"/>
      </w:pPr>
      <w:r>
        <w:t>Implementar verificación de email.</w:t>
      </w:r>
    </w:p>
    <w:p>
      <w:pPr>
        <w:pStyle w:val="ListBullet"/>
      </w:pPr>
      <w:r>
        <w:t>Crear manejo de sesiones seguras.</w:t>
      </w:r>
    </w:p>
    <w:p>
      <w:pPr>
        <w:pStyle w:val="Heading2"/>
      </w:pPr>
      <w:r>
        <w:t>Épica 2: Roles y permisos</w:t>
      </w:r>
    </w:p>
    <w:p>
      <w:pPr>
        <w:pStyle w:val="ListBullet"/>
      </w:pPr>
      <w:r>
        <w:t>Definir roles empresa, instalador, admin y superadmin.</w:t>
      </w:r>
    </w:p>
    <w:p>
      <w:pPr>
        <w:pStyle w:val="ListBullet"/>
      </w:pPr>
      <w:r>
        <w:t>Crear middleware de permisos.</w:t>
      </w:r>
    </w:p>
    <w:p>
      <w:pPr>
        <w:pStyle w:val="ListBullet"/>
      </w:pPr>
      <w:r>
        <w:t>Validar acceso a rutas protegidas.</w:t>
      </w:r>
    </w:p>
    <w:p>
      <w:pPr>
        <w:pStyle w:val="ListBullet"/>
      </w:pPr>
      <w:r>
        <w:t>Aplicar reglas de lectura/escritura por entidad.</w:t>
      </w:r>
    </w:p>
    <w:p>
      <w:pPr>
        <w:pStyle w:val="ListBullet"/>
      </w:pPr>
      <w:r>
        <w:t>Crear bloqueo/suspensión de usuarios.</w:t>
      </w:r>
    </w:p>
    <w:p>
      <w:pPr>
        <w:pStyle w:val="Heading2"/>
      </w:pPr>
      <w:r>
        <w:t>Épica 3: Perfil empresa</w:t>
      </w:r>
    </w:p>
    <w:p>
      <w:pPr>
        <w:pStyle w:val="ListBullet"/>
      </w:pPr>
      <w:r>
        <w:t>Crear formulario de perfil empresa.</w:t>
      </w:r>
    </w:p>
    <w:p>
      <w:pPr>
        <w:pStyle w:val="ListBullet"/>
      </w:pPr>
      <w:r>
        <w:t>Editar datos comerciales.</w:t>
      </w:r>
    </w:p>
    <w:p>
      <w:pPr>
        <w:pStyle w:val="ListBullet"/>
      </w:pPr>
      <w:r>
        <w:t>Subir logo o imagen de perfil.</w:t>
      </w:r>
    </w:p>
    <w:p>
      <w:pPr>
        <w:pStyle w:val="ListBullet"/>
      </w:pPr>
      <w:r>
        <w:t>Ver historial de trabajos.</w:t>
      </w:r>
    </w:p>
    <w:p>
      <w:pPr>
        <w:pStyle w:val="ListBullet"/>
      </w:pPr>
      <w:r>
        <w:t>Ver calificación promedio.</w:t>
      </w:r>
    </w:p>
    <w:p>
      <w:pPr>
        <w:pStyle w:val="Heading2"/>
      </w:pPr>
      <w:r>
        <w:t>Épica 4: Perfil instalador</w:t>
      </w:r>
    </w:p>
    <w:p>
      <w:pPr>
        <w:pStyle w:val="ListBullet"/>
      </w:pPr>
      <w:r>
        <w:t>Crear formulario profesional.</w:t>
      </w:r>
    </w:p>
    <w:p>
      <w:pPr>
        <w:pStyle w:val="ListBullet"/>
      </w:pPr>
      <w:r>
        <w:t>Agregar especialidades.</w:t>
      </w:r>
    </w:p>
    <w:p>
      <w:pPr>
        <w:pStyle w:val="ListBullet"/>
      </w:pPr>
      <w:r>
        <w:t>Definir zonas de trabajo.</w:t>
      </w:r>
    </w:p>
    <w:p>
      <w:pPr>
        <w:pStyle w:val="ListBullet"/>
      </w:pPr>
      <w:r>
        <w:t>Cargar herramientas y movilidad.</w:t>
      </w:r>
    </w:p>
    <w:p>
      <w:pPr>
        <w:pStyle w:val="ListBullet"/>
      </w:pPr>
      <w:r>
        <w:t>Subir portfolio.</w:t>
      </w:r>
    </w:p>
    <w:p>
      <w:pPr>
        <w:pStyle w:val="ListBullet"/>
      </w:pPr>
      <w:r>
        <w:t>Mostrar nivel de verificación.</w:t>
      </w:r>
    </w:p>
    <w:p>
      <w:pPr>
        <w:pStyle w:val="Heading2"/>
      </w:pPr>
      <w:r>
        <w:t>Épica 5: Trabajos</w:t>
      </w:r>
    </w:p>
    <w:p>
      <w:pPr>
        <w:pStyle w:val="ListBullet"/>
      </w:pPr>
      <w:r>
        <w:t>Crear trabajo.</w:t>
      </w:r>
    </w:p>
    <w:p>
      <w:pPr>
        <w:pStyle w:val="ListBullet"/>
      </w:pPr>
      <w:r>
        <w:t>Guardar trabajo como borrador.</w:t>
      </w:r>
    </w:p>
    <w:p>
      <w:pPr>
        <w:pStyle w:val="ListBullet"/>
      </w:pPr>
      <w:r>
        <w:t>Publicar trabajo.</w:t>
      </w:r>
    </w:p>
    <w:p>
      <w:pPr>
        <w:pStyle w:val="ListBullet"/>
      </w:pPr>
      <w:r>
        <w:t>Editar trabajo propio.</w:t>
      </w:r>
    </w:p>
    <w:p>
      <w:pPr>
        <w:pStyle w:val="ListBullet"/>
      </w:pPr>
      <w:r>
        <w:t>Subir imágenes.</w:t>
      </w:r>
    </w:p>
    <w:p>
      <w:pPr>
        <w:pStyle w:val="ListBullet"/>
      </w:pPr>
      <w:r>
        <w:t>Cambiar estado.</w:t>
      </w:r>
    </w:p>
    <w:p>
      <w:pPr>
        <w:pStyle w:val="ListBullet"/>
      </w:pPr>
      <w:r>
        <w:t>Cancelar trabajo.</w:t>
      </w:r>
    </w:p>
    <w:p>
      <w:pPr>
        <w:pStyle w:val="ListBullet"/>
      </w:pPr>
      <w:r>
        <w:t>Ver detalle de trabajo.</w:t>
      </w:r>
    </w:p>
    <w:p>
      <w:pPr>
        <w:pStyle w:val="Heading2"/>
      </w:pPr>
      <w:r>
        <w:t>Épica 6: Ofertas</w:t>
      </w:r>
    </w:p>
    <w:p>
      <w:pPr>
        <w:pStyle w:val="ListBullet"/>
      </w:pPr>
      <w:r>
        <w:t>Enviar oferta.</w:t>
      </w:r>
    </w:p>
    <w:p>
      <w:pPr>
        <w:pStyle w:val="ListBullet"/>
      </w:pPr>
      <w:r>
        <w:t>Editar oferta no aceptada.</w:t>
      </w:r>
    </w:p>
    <w:p>
      <w:pPr>
        <w:pStyle w:val="ListBullet"/>
      </w:pPr>
      <w:r>
        <w:t>Retirar oferta.</w:t>
      </w:r>
    </w:p>
    <w:p>
      <w:pPr>
        <w:pStyle w:val="ListBullet"/>
      </w:pPr>
      <w:r>
        <w:t>Ver ofertas recibidas.</w:t>
      </w:r>
    </w:p>
    <w:p>
      <w:pPr>
        <w:pStyle w:val="ListBullet"/>
      </w:pPr>
      <w:r>
        <w:t>Aceptar oferta.</w:t>
      </w:r>
    </w:p>
    <w:p>
      <w:pPr>
        <w:pStyle w:val="ListBullet"/>
      </w:pPr>
      <w:r>
        <w:t>Rechazar oferta.</w:t>
      </w:r>
    </w:p>
    <w:p>
      <w:pPr>
        <w:pStyle w:val="ListBullet"/>
      </w:pPr>
      <w:r>
        <w:t>Bloquear nuevas ofertas cuando corresponda.</w:t>
      </w:r>
    </w:p>
    <w:p>
      <w:pPr>
        <w:pStyle w:val="Heading2"/>
      </w:pPr>
      <w:r>
        <w:t>Épica 7: Coordinación y estados</w:t>
      </w:r>
    </w:p>
    <w:p>
      <w:pPr>
        <w:pStyle w:val="ListBullet"/>
      </w:pPr>
      <w:r>
        <w:t>Confirmar fecha final.</w:t>
      </w:r>
    </w:p>
    <w:p>
      <w:pPr>
        <w:pStyle w:val="ListBullet"/>
      </w:pPr>
      <w:r>
        <w:t>Guardar dirección exacta visible solo cuando corresponda.</w:t>
      </w:r>
    </w:p>
    <w:p>
      <w:pPr>
        <w:pStyle w:val="ListBullet"/>
      </w:pPr>
      <w:r>
        <w:t>Registrar contacto en obra.</w:t>
      </w:r>
    </w:p>
    <w:p>
      <w:pPr>
        <w:pStyle w:val="ListBullet"/>
      </w:pPr>
      <w:r>
        <w:t>Actualizar estados del trabajo.</w:t>
      </w:r>
    </w:p>
    <w:p>
      <w:pPr>
        <w:pStyle w:val="ListBullet"/>
      </w:pPr>
      <w:r>
        <w:t>Subir evidencia final.</w:t>
      </w:r>
    </w:p>
    <w:p>
      <w:pPr>
        <w:pStyle w:val="ListBullet"/>
      </w:pPr>
      <w:r>
        <w:t>Aprobar trabajo.</w:t>
      </w:r>
    </w:p>
    <w:p>
      <w:pPr>
        <w:pStyle w:val="Heading2"/>
      </w:pPr>
      <w:r>
        <w:t>Épica 8: Calificaciones</w:t>
      </w:r>
    </w:p>
    <w:p>
      <w:pPr>
        <w:pStyle w:val="ListBullet"/>
      </w:pPr>
      <w:r>
        <w:t>Crear formulario de calificación empresa a instalador.</w:t>
      </w:r>
    </w:p>
    <w:p>
      <w:pPr>
        <w:pStyle w:val="ListBullet"/>
      </w:pPr>
      <w:r>
        <w:t>Crear formulario de calificación instalador a empresa.</w:t>
      </w:r>
    </w:p>
    <w:p>
      <w:pPr>
        <w:pStyle w:val="ListBullet"/>
      </w:pPr>
      <w:r>
        <w:t>Calcular promedios.</w:t>
      </w:r>
    </w:p>
    <w:p>
      <w:pPr>
        <w:pStyle w:val="ListBullet"/>
      </w:pPr>
      <w:r>
        <w:t>Mostrar comentarios públicos según reglas.</w:t>
      </w:r>
    </w:p>
    <w:p>
      <w:pPr>
        <w:pStyle w:val="ListBullet"/>
      </w:pPr>
      <w:r>
        <w:t>Evitar doble calificación.</w:t>
      </w:r>
    </w:p>
    <w:p>
      <w:pPr>
        <w:pStyle w:val="Heading2"/>
      </w:pPr>
      <w:r>
        <w:t>Épica 9: Admin</w:t>
      </w:r>
    </w:p>
    <w:p>
      <w:pPr>
        <w:pStyle w:val="ListBullet"/>
      </w:pPr>
      <w:r>
        <w:t>Panel de usuarios.</w:t>
      </w:r>
    </w:p>
    <w:p>
      <w:pPr>
        <w:pStyle w:val="ListBullet"/>
      </w:pPr>
      <w:r>
        <w:t>Aprobar instaladores.</w:t>
      </w:r>
    </w:p>
    <w:p>
      <w:pPr>
        <w:pStyle w:val="ListBullet"/>
      </w:pPr>
      <w:r>
        <w:t>Gestionar trabajos.</w:t>
      </w:r>
    </w:p>
    <w:p>
      <w:pPr>
        <w:pStyle w:val="ListBullet"/>
      </w:pPr>
      <w:r>
        <w:t>Gestionar categorías.</w:t>
      </w:r>
    </w:p>
    <w:p>
      <w:pPr>
        <w:pStyle w:val="ListBullet"/>
      </w:pPr>
      <w:r>
        <w:t>Ver reclamos.</w:t>
      </w:r>
    </w:p>
    <w:p>
      <w:pPr>
        <w:pStyle w:val="ListBullet"/>
      </w:pPr>
      <w:r>
        <w:t>Suspender usuarios.</w:t>
      </w:r>
    </w:p>
    <w:p>
      <w:pPr>
        <w:pStyle w:val="ListBullet"/>
      </w:pPr>
      <w:r>
        <w:t>Ver métricas básicas.</w:t>
      </w:r>
    </w:p>
    <w:p>
      <w:pPr>
        <w:pStyle w:val="Heading2"/>
      </w:pPr>
      <w:r>
        <w:t>Épica 10: Seguridad y operación</w:t>
      </w:r>
    </w:p>
    <w:p>
      <w:pPr>
        <w:pStyle w:val="ListBullet"/>
      </w:pPr>
      <w:r>
        <w:t>Configurar backups.</w:t>
      </w:r>
    </w:p>
    <w:p>
      <w:pPr>
        <w:pStyle w:val="ListBullet"/>
      </w:pPr>
      <w:r>
        <w:t>Configurar logs de auditoría.</w:t>
      </w:r>
    </w:p>
    <w:p>
      <w:pPr>
        <w:pStyle w:val="ListBullet"/>
      </w:pPr>
      <w:r>
        <w:t>Validar subida de archivos.</w:t>
      </w:r>
    </w:p>
    <w:p>
      <w:pPr>
        <w:pStyle w:val="ListBullet"/>
      </w:pPr>
      <w:r>
        <w:t>Configurar variables de entorno.</w:t>
      </w:r>
    </w:p>
    <w:p>
      <w:pPr>
        <w:pStyle w:val="ListBullet"/>
      </w:pPr>
      <w:r>
        <w:t>Separar ambientes.</w:t>
      </w:r>
    </w:p>
    <w:p>
      <w:pPr>
        <w:pStyle w:val="ListBullet"/>
      </w:pPr>
      <w:r>
        <w:t>Monitoreo de errores.</w:t>
      </w:r>
    </w:p>
    <w:p>
      <w:pPr>
        <w:pStyle w:val="ListBullet"/>
      </w:pPr>
      <w:r>
        <w:t>2FA para admins.</w:t>
      </w:r>
    </w:p>
    <w:p>
      <w:pPr>
        <w:pStyle w:val="Heading2"/>
      </w:pPr>
      <w:r>
        <w:t>6.1 Priorización inicial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Módulos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Alta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Autenticación, roles, perfiles, trabajos, ofertas, admin básico.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Media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Calificaciones, notificaciones, logs, portfolio avanzado.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Baja para MVP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Pagos, geolocalización, app nativa, IA, certificaciones.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7. Plan operativo de beta cerrada</w:t>
      </w:r>
    </w:p>
    <w:p>
      <w:pPr>
        <w:spacing w:after="120" w:line="259" w:lineRule="auto"/>
      </w:pPr>
      <w:r>
        <w:t>Aunque la idea ya esté validada, conviene lanzar primero una beta cerrada para probar operación real con usuarios controlados antes de abrir la plataforma públicamente.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504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Definición recomendada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Empresas piloto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5 a 10 empresas del rubro gráfico, agencias o marcas con necesidad real.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Instaladores piloto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20 a 40 instaladores previamente seleccionados y verificados.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Zona inicial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CABA y GBA como primera zona sugerida.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Categorías iniciales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Vinilos planos, esmerilados, gráfica vehicular básica, locales comerciales y decoración interior.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Duración beta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Entre 6 y 8 semanas de operación controlada.</w:t>
            </w:r>
          </w:p>
        </w:tc>
      </w:tr>
      <w:tr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Soporte</w:t>
            </w:r>
          </w:p>
        </w:tc>
        <w:tc>
          <w:tcPr>
            <w:tcW w:type="dxa" w:w="504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Canal directo por WhatsApp o email para resolver fricciones.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7.1 Métricas de beta</w:t>
      </w:r>
    </w:p>
    <w:p>
      <w:pPr>
        <w:pStyle w:val="ListBullet"/>
      </w:pPr>
      <w:r>
        <w:t>Cantidad de trabajos publicados.</w:t>
      </w:r>
    </w:p>
    <w:p>
      <w:pPr>
        <w:pStyle w:val="ListBullet"/>
      </w:pPr>
      <w:r>
        <w:t>Cantidad promedio de ofertas por trabajo.</w:t>
      </w:r>
    </w:p>
    <w:p>
      <w:pPr>
        <w:pStyle w:val="ListBullet"/>
      </w:pPr>
      <w:r>
        <w:t>Tiempo promedio hasta recibir primera oferta.</w:t>
      </w:r>
    </w:p>
    <w:p>
      <w:pPr>
        <w:pStyle w:val="ListBullet"/>
      </w:pPr>
      <w:r>
        <w:t>Tiempo promedio hasta aceptar una oferta.</w:t>
      </w:r>
    </w:p>
    <w:p>
      <w:pPr>
        <w:pStyle w:val="ListBullet"/>
      </w:pPr>
      <w:r>
        <w:t>Porcentaje de trabajos concretados.</w:t>
      </w:r>
    </w:p>
    <w:p>
      <w:pPr>
        <w:pStyle w:val="ListBullet"/>
      </w:pPr>
      <w:r>
        <w:t>Ticket promedio por trabajo.</w:t>
      </w:r>
    </w:p>
    <w:p>
      <w:pPr>
        <w:pStyle w:val="ListBullet"/>
      </w:pPr>
      <w:r>
        <w:t>Calificación promedio de instaladores.</w:t>
      </w:r>
    </w:p>
    <w:p>
      <w:pPr>
        <w:pStyle w:val="ListBullet"/>
      </w:pPr>
      <w:r>
        <w:t>Calificación promedio de empresas.</w:t>
      </w:r>
    </w:p>
    <w:p>
      <w:pPr>
        <w:pStyle w:val="ListBullet"/>
      </w:pPr>
      <w:r>
        <w:t>Cantidad de reclamos o disputas.</w:t>
      </w:r>
    </w:p>
    <w:p>
      <w:pPr>
        <w:pStyle w:val="ListBullet"/>
      </w:pPr>
      <w:r>
        <w:t>Motivos de cancelación.</w:t>
      </w:r>
    </w:p>
    <w:p>
      <w:pPr>
        <w:pStyle w:val="ListBullet"/>
      </w:pPr>
      <w:r>
        <w:t>Categorías más demandadas.</w:t>
      </w:r>
    </w:p>
    <w:p>
      <w:pPr>
        <w:pStyle w:val="ListBullet"/>
      </w:pPr>
      <w:r>
        <w:t>Usuarios que repiten uso.</w:t>
      </w:r>
    </w:p>
    <w:p>
      <w:pPr>
        <w:pStyle w:val="Heading2"/>
      </w:pPr>
      <w:r>
        <w:t>7.2 Reglas de beta</w:t>
      </w:r>
    </w:p>
    <w:p>
      <w:pPr>
        <w:pStyle w:val="ListBullet"/>
      </w:pPr>
      <w:r>
        <w:t>La plataforma puede operar sin pagos integrados.</w:t>
      </w:r>
    </w:p>
    <w:p>
      <w:pPr>
        <w:pStyle w:val="ListBullet"/>
      </w:pPr>
      <w:r>
        <w:t>Las empresas e instaladores deben aceptar términos beta.</w:t>
      </w:r>
    </w:p>
    <w:p>
      <w:pPr>
        <w:pStyle w:val="ListBullet"/>
      </w:pPr>
      <w:r>
        <w:t>El equipo fundador puede intervenir manualmente en conflictos.</w:t>
      </w:r>
    </w:p>
    <w:p>
      <w:pPr>
        <w:pStyle w:val="ListBullet"/>
      </w:pPr>
      <w:r>
        <w:t>Se debe registrar cada problema para mejorar producto.</w:t>
      </w:r>
    </w:p>
    <w:p>
      <w:pPr>
        <w:pStyle w:val="ListBullet"/>
      </w:pPr>
      <w:r>
        <w:t>No abrir públicamente hasta corregir fricciones críticas.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8. Modelo de negocio</w:t>
      </w:r>
    </w:p>
    <w:p>
      <w:pPr>
        <w:spacing w:after="120" w:line="259" w:lineRule="auto"/>
      </w:pPr>
      <w:r>
        <w:t>El modelo de negocio debe acompañar el nivel de madurez del marketplace. Al principio, la prioridad es generar liquidez: suficientes empresas publicando y suficientes instaladores ofertando.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Modelo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Cómo funciona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Recomendación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Comisión por trabajo cerrado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plataforma cobra un porcentaje del valor acordado.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Modelo más alineado al valor generado.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Suscripción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La empresa paga por publicar o acceder a instaladores verificados.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Interesante cuando haya demanda recurrente.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Perfil destacado instalador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El instalador paga por mayor visibilidad.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Solo cuando existan oportunidades suficientes.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Servicios premium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Verificación, soporte, coordinación, reportes, garantías.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Buen camino para empresas grandes.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Capacitaciones/certificaciones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Cursos o certificaciones para instaladores.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Futuro, cuando haya comunidad.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8.1 Estrategia comercial inicial</w:t>
      </w:r>
    </w:p>
    <w:p>
      <w:pPr>
        <w:pStyle w:val="ListBullet"/>
      </w:pPr>
      <w:r>
        <w:t>Beta gratuita o con comisión baja para reducir barrera de entrada.</w:t>
      </w:r>
    </w:p>
    <w:p>
      <w:pPr>
        <w:pStyle w:val="ListBullet"/>
      </w:pPr>
      <w:r>
        <w:t>Foco en demostrar valor: ahorro de tiempo, mejores opciones y reputación.</w:t>
      </w:r>
    </w:p>
    <w:p>
      <w:pPr>
        <w:pStyle w:val="ListBullet"/>
      </w:pPr>
      <w:r>
        <w:t>Evitar cobrar a instaladores antes de generarles oportunidades reales.</w:t>
      </w:r>
    </w:p>
    <w:p>
      <w:pPr>
        <w:pStyle w:val="ListBullet"/>
      </w:pPr>
      <w:r>
        <w:t>Considerar comisión solo en trabajos efectivamente concretados.</w:t>
      </w:r>
    </w:p>
    <w:p>
      <w:pPr>
        <w:pStyle w:val="ListBullet"/>
      </w:pPr>
      <w:r>
        <w:t>Para empresas con volumen, ofrecer plan premium con soporte y prioridad.</w:t>
      </w:r>
    </w:p>
    <w:p>
      <w:pPr>
        <w:pStyle w:val="Heading2"/>
      </w:pPr>
      <w:r>
        <w:t>8.2 Posibles planes futuros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Cliente objetivo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Beneficios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Básico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Empresas ocasionales.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Publicaciones limitadas y acceso a ofertas.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Pro empresa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Empresas de gráfica con trabajo recurrente.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Publicaciones ilimitadas, instaladores verificados, soporte.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Enterprise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Marcas, cadenas y franquicias.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Coordinación de múltiples sucursales, reportes y soporte premium.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 destacado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Instaladores con buena reputación.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Más visibilidad y perfil destacado.</w:t>
            </w:r>
          </w:p>
        </w:tc>
      </w:tr>
    </w:tbl>
    <w:p>
      <w:pPr>
        <w:spacing w:after="120" w:line="259" w:lineRule="auto"/>
      </w:pP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9. Roadmap del proyecto</w:t>
      </w:r>
    </w:p>
    <w:p>
      <w:pPr>
        <w:pStyle w:val="Heading2"/>
      </w:pPr>
      <w:r>
        <w:t>9.1 Fase 1: Producto definido</w:t>
      </w:r>
    </w:p>
    <w:p>
      <w:pPr>
        <w:pStyle w:val="ListBullet"/>
      </w:pPr>
      <w:r>
        <w:t>Cerrar mapa de flujos.</w:t>
      </w:r>
    </w:p>
    <w:p>
      <w:pPr>
        <w:pStyle w:val="ListBullet"/>
      </w:pPr>
      <w:r>
        <w:t>Cerrar alcance del MVP.</w:t>
      </w:r>
    </w:p>
    <w:p>
      <w:pPr>
        <w:pStyle w:val="ListBullet"/>
      </w:pPr>
      <w:r>
        <w:t>Definir modelo de datos.</w:t>
      </w:r>
    </w:p>
    <w:p>
      <w:pPr>
        <w:pStyle w:val="ListBullet"/>
      </w:pPr>
      <w:r>
        <w:t>Definir reglas de seguridad.</w:t>
      </w:r>
    </w:p>
    <w:p>
      <w:pPr>
        <w:pStyle w:val="ListBullet"/>
      </w:pPr>
      <w:r>
        <w:t>Diseñar wireframes en Figma.</w:t>
      </w:r>
    </w:p>
    <w:p>
      <w:pPr>
        <w:pStyle w:val="ListBullet"/>
      </w:pPr>
      <w:r>
        <w:t>Alinear visión con socio/equipo.</w:t>
      </w:r>
    </w:p>
    <w:p>
      <w:pPr>
        <w:pStyle w:val="Heading2"/>
      </w:pPr>
      <w:r>
        <w:t>9.2 Fase 2: Prototipo visual</w:t>
      </w:r>
    </w:p>
    <w:p>
      <w:pPr>
        <w:pStyle w:val="ListBullet"/>
      </w:pPr>
      <w:r>
        <w:t>Crear pantallas principales.</w:t>
      </w:r>
    </w:p>
    <w:p>
      <w:pPr>
        <w:pStyle w:val="ListBullet"/>
      </w:pPr>
      <w:r>
        <w:t>Validar flujo empresa.</w:t>
      </w:r>
    </w:p>
    <w:p>
      <w:pPr>
        <w:pStyle w:val="ListBullet"/>
      </w:pPr>
      <w:r>
        <w:t>Validar flujo instalador.</w:t>
      </w:r>
    </w:p>
    <w:p>
      <w:pPr>
        <w:pStyle w:val="ListBullet"/>
      </w:pPr>
      <w:r>
        <w:t>Validar flujo admin.</w:t>
      </w:r>
    </w:p>
    <w:p>
      <w:pPr>
        <w:pStyle w:val="ListBullet"/>
      </w:pPr>
      <w:r>
        <w:t>Detectar fricciones antes de programar.</w:t>
      </w:r>
    </w:p>
    <w:p>
      <w:pPr>
        <w:pStyle w:val="Heading2"/>
      </w:pPr>
      <w:r>
        <w:t>9.3 Fase 3: Desarrollo MVP</w:t>
      </w:r>
    </w:p>
    <w:p>
      <w:pPr>
        <w:pStyle w:val="ListBullet"/>
      </w:pPr>
      <w:r>
        <w:t>Implementar autenticación.</w:t>
      </w:r>
    </w:p>
    <w:p>
      <w:pPr>
        <w:pStyle w:val="ListBullet"/>
      </w:pPr>
      <w:r>
        <w:t>Implementar roles y permisos.</w:t>
      </w:r>
    </w:p>
    <w:p>
      <w:pPr>
        <w:pStyle w:val="ListBullet"/>
      </w:pPr>
      <w:r>
        <w:t>Implementar perfiles.</w:t>
      </w:r>
    </w:p>
    <w:p>
      <w:pPr>
        <w:pStyle w:val="ListBullet"/>
      </w:pPr>
      <w:r>
        <w:t>Implementar trabajos y ofertas.</w:t>
      </w:r>
    </w:p>
    <w:p>
      <w:pPr>
        <w:pStyle w:val="ListBullet"/>
      </w:pPr>
      <w:r>
        <w:t>Implementar calificaciones.</w:t>
      </w:r>
    </w:p>
    <w:p>
      <w:pPr>
        <w:pStyle w:val="ListBullet"/>
      </w:pPr>
      <w:r>
        <w:t>Implementar panel admin.</w:t>
      </w:r>
    </w:p>
    <w:p>
      <w:pPr>
        <w:pStyle w:val="ListBullet"/>
      </w:pPr>
      <w:r>
        <w:t>Configurar storage, backups y logs.</w:t>
      </w:r>
    </w:p>
    <w:p>
      <w:pPr>
        <w:pStyle w:val="Heading2"/>
      </w:pPr>
      <w:r>
        <w:t>9.4 Fase 4: Beta cerrada</w:t>
      </w:r>
    </w:p>
    <w:p>
      <w:pPr>
        <w:pStyle w:val="ListBullet"/>
      </w:pPr>
      <w:r>
        <w:t>Incorporar empresas piloto.</w:t>
      </w:r>
    </w:p>
    <w:p>
      <w:pPr>
        <w:pStyle w:val="ListBullet"/>
      </w:pPr>
      <w:r>
        <w:t>Incorporar instaladores verificados.</w:t>
      </w:r>
    </w:p>
    <w:p>
      <w:pPr>
        <w:pStyle w:val="ListBullet"/>
      </w:pPr>
      <w:r>
        <w:t>Publicar trabajos reales.</w:t>
      </w:r>
    </w:p>
    <w:p>
      <w:pPr>
        <w:pStyle w:val="ListBullet"/>
      </w:pPr>
      <w:r>
        <w:t>Medir uso y fricción.</w:t>
      </w:r>
    </w:p>
    <w:p>
      <w:pPr>
        <w:pStyle w:val="ListBullet"/>
      </w:pPr>
      <w:r>
        <w:t>Corregir bugs y ajustar reglas.</w:t>
      </w:r>
    </w:p>
    <w:p>
      <w:pPr>
        <w:pStyle w:val="ListBullet"/>
      </w:pPr>
      <w:r>
        <w:t>Definir modelo comercial inicial.</w:t>
      </w:r>
    </w:p>
    <w:p>
      <w:pPr>
        <w:pStyle w:val="Heading2"/>
      </w:pPr>
      <w:r>
        <w:t>9.5 Fase 5: Lanzamiento controlado</w:t>
      </w:r>
    </w:p>
    <w:p>
      <w:pPr>
        <w:pStyle w:val="ListBullet"/>
      </w:pPr>
      <w:r>
        <w:t>Abrir nuevos registros de forma progresiva.</w:t>
      </w:r>
    </w:p>
    <w:p>
      <w:pPr>
        <w:pStyle w:val="ListBullet"/>
      </w:pPr>
      <w:r>
        <w:t>Activar referidos o captación comercial.</w:t>
      </w:r>
    </w:p>
    <w:p>
      <w:pPr>
        <w:pStyle w:val="ListBullet"/>
      </w:pPr>
      <w:r>
        <w:t>Mejorar reputación y ranking.</w:t>
      </w:r>
    </w:p>
    <w:p>
      <w:pPr>
        <w:pStyle w:val="ListBullet"/>
      </w:pPr>
      <w:r>
        <w:t>Incorporar notificaciones automáticas.</w:t>
      </w:r>
    </w:p>
    <w:p>
      <w:pPr>
        <w:pStyle w:val="ListBullet"/>
      </w:pPr>
      <w:r>
        <w:t>Evaluar integración de pagos.</w:t>
      </w:r>
    </w:p>
    <w:p>
      <w:pPr>
        <w:pStyle w:val="Heading2"/>
      </w:pPr>
      <w:r>
        <w:t>9.6 Fase 6: Escalabilidad</w:t>
      </w:r>
    </w:p>
    <w:p>
      <w:pPr>
        <w:pStyle w:val="ListBullet"/>
      </w:pPr>
      <w:r>
        <w:t>Pagos integrados.</w:t>
      </w:r>
    </w:p>
    <w:p>
      <w:pPr>
        <w:pStyle w:val="ListBullet"/>
      </w:pPr>
      <w:r>
        <w:t>Escrow o garantía.</w:t>
      </w:r>
    </w:p>
    <w:p>
      <w:pPr>
        <w:pStyle w:val="ListBullet"/>
      </w:pPr>
      <w:r>
        <w:t>App mobile nativa.</w:t>
      </w:r>
    </w:p>
    <w:p>
      <w:pPr>
        <w:pStyle w:val="ListBullet"/>
      </w:pPr>
      <w:r>
        <w:t>Certificaciones.</w:t>
      </w:r>
    </w:p>
    <w:p>
      <w:pPr>
        <w:pStyle w:val="ListBullet"/>
      </w:pPr>
      <w:r>
        <w:t>Cursos para instaladores.</w:t>
      </w:r>
    </w:p>
    <w:p>
      <w:pPr>
        <w:pStyle w:val="ListBullet"/>
      </w:pPr>
      <w:r>
        <w:t>Expansión geográfica.</w:t>
      </w:r>
    </w:p>
    <w:p>
      <w:pPr>
        <w:pStyle w:val="ListBullet"/>
      </w:pPr>
      <w:r>
        <w:t>Planes enterprise para cadenas y franquicias.</w:t>
      </w:r>
    </w:p>
    <w:p>
      <w:pPr>
        <w:spacing w:after="120" w:line="259" w:lineRule="auto"/>
      </w:pPr>
      <w:r>
        <w:br w:type="page"/>
      </w:r>
    </w:p>
    <w:p>
      <w:pPr>
        <w:pStyle w:val="Heading1"/>
      </w:pPr>
      <w:r>
        <w:t>10. Próximas decisiones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Decisión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Opciones</w:t>
            </w:r>
          </w:p>
        </w:tc>
        <w:tc>
          <w:tcPr>
            <w:tcW w:type="dxa" w:w="3360"/>
            <w:shd w:fill="1F2937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Recomendación inicial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Stack técnico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Next.js + Supabase / Django + PostgreSQL / Laravel.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Next.js + Supabase para MVP rápido y seguro.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Zona inicial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CABA, GBA, interior.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CABA + GBA para controlar operación.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Categorías iniciales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Todas / solo simples / mixtas.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Arrancar con categorías frecuentes y de riesgo moderado.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Pago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Por fuera / integrado / escrow.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Por fuera en MVP, registrar precio acordado.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Modelo comercial beta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Gratis / comisión baja / suscripción.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Gratis o comisión baja para acelerar adopción.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Validación instaladores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Automática / manual / mixta.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Manual o mixta en beta.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Chat interno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No / básico / avanzado.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Básico o registro de coordinación.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Datos visibles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Dirección completa siempre / solo al aceptar.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Dirección completa solo al aceptar oferta.</w:t>
            </w:r>
          </w:p>
        </w:tc>
      </w:tr>
    </w:tbl>
    <w:p>
      <w:pPr>
        <w:spacing w:after="120" w:line="259" w:lineRule="auto"/>
      </w:pPr>
    </w:p>
    <w:p>
      <w:pPr>
        <w:pStyle w:val="Heading2"/>
      </w:pPr>
      <w:r>
        <w:t>10.1 Próximo paso recomendado</w:t>
      </w:r>
    </w:p>
    <w:p>
      <w:pPr>
        <w:spacing w:after="120" w:line="259" w:lineRule="auto"/>
      </w:pPr>
      <w:r>
        <w:t>El próximo paso concreto es convertir este paquete documental en dos piezas operativas:</w:t>
      </w:r>
    </w:p>
    <w:p>
      <w:pPr>
        <w:pStyle w:val="ListNumber"/>
      </w:pPr>
      <w:r>
        <w:t>Un prototipo navegable en Figma con las pantallas principales.</w:t>
      </w:r>
    </w:p>
    <w:p>
      <w:pPr>
        <w:pStyle w:val="ListNumber"/>
      </w:pPr>
      <w:r>
        <w:t>Un backlog técnico priorizado con tareas estimadas para desarrollo del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D6"/>
          </w:tcPr>
          <w:p>
            <w:r/>
            <w:r>
              <w:rPr>
                <w:b/>
              </w:rPr>
              <w:t xml:space="preserve">Cierre: </w:t>
            </w:r>
            <w:r>
              <w:t>Con estos documentos, el proyecto ya puede discutirse con socio, diseñador UX/UI y desarrollador. El foco de la próxima reunión debería ser cerrar alcance MVP, stack técnico y flujo de pantallas.</w:t>
            </w:r>
          </w:p>
        </w:tc>
      </w:tr>
    </w:tbl>
    <w:p>
      <w:pPr>
        <w:spacing w:after="12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de trabajo | Versión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8"/>
      </w:rPr>
      <w:t>Plataforma Marketplace para Instaladores de Gráfica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